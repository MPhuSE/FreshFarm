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i w:val="0"/>
          <w:color w:val="237A3B"/>
          <w:sz w:val="22"/>
        </w:rPr>
        <w:t>TÀI LIỆU KỸ THUẬT</w:t>
      </w:r>
    </w:p>
    <w:p>
      <w:pPr>
        <w:spacing w:after="120"/>
        <w:jc w:val="center"/>
      </w:pPr>
      <w:r>
        <w:rPr>
          <w:rFonts w:ascii="Calibri" w:hAnsi="Calibri"/>
          <w:b/>
          <w:i w:val="0"/>
          <w:color w:val="173B2A"/>
          <w:sz w:val="60"/>
        </w:rPr>
        <w:t>API SPECIFICATION</w:t>
      </w:r>
    </w:p>
    <w:p>
      <w:pPr>
        <w:spacing w:after="240"/>
        <w:jc w:val="center"/>
      </w:pPr>
      <w:r>
        <w:rPr>
          <w:rFonts w:ascii="Calibri" w:hAnsi="Calibri"/>
          <w:b/>
          <w:i w:val="0"/>
          <w:color w:val="24332A"/>
          <w:sz w:val="32"/>
        </w:rPr>
        <w:t>Hệ thống thương mại điện tử Nông Sản Xanh</w:t>
      </w:r>
    </w:p>
    <w:p>
      <w:pPr>
        <w:spacing w:after="560"/>
        <w:jc w:val="center"/>
      </w:pPr>
      <w:r>
        <w:rPr>
          <w:rFonts w:ascii="Calibri" w:hAnsi="Calibri"/>
          <w:b w:val="0"/>
          <w:i/>
          <w:color w:val="637268"/>
          <w:sz w:val="22"/>
        </w:rPr>
        <w:t>REST API Laravel | Phiên bản v1.0 | MVP môn học</w:t>
      </w:r>
    </w:p>
    <w:tbl>
      <w:tblPr>
        <w:tblW w:type="dxa" w:w="9360"/>
        <w:jc w:val="left"/>
        <w:tblLayout w:type="fixed"/>
        <w:tblLook w:firstColumn="1" w:firstRow="1" w:lastColumn="0" w:lastRow="0" w:noHBand="0" w:noVBand="1" w:val="04A0"/>
        <w:tblInd w:w="120" w:type="dxa"/>
        <w:tblBorders>
          <w:top w:val="single" w:sz="8" w:color="237A3B"/>
          <w:left w:val="single" w:sz="8" w:color="237A3B"/>
          <w:bottom w:val="single" w:sz="8" w:color="237A3B"/>
          <w:right w:val="single" w:sz="8" w:color="237A3B"/>
          <w:insideH w:val="single" w:sz="8" w:color="237A3B"/>
          <w:insideV w:val="single" w:sz="8" w:color="237A3B"/>
        </w:tblBorders>
      </w:tblPr>
      <w:tblGrid>
        <w:gridCol w:w="9360"/>
      </w:tblGrid>
      <w:tr>
        <w:tc>
          <w:tcPr>
            <w:tcW w:type="dxa" w:w="9360"/>
            <w:tcMar>
              <w:top w:w="80" w:type="dxa"/>
              <w:start w:w="120" w:type="dxa"/>
              <w:bottom w:w="80" w:type="dxa"/>
              <w:end w:w="120" w:type="dxa"/>
            </w:tcMar>
            <w:shd w:fill="EAF5EC"/>
          </w:tcPr>
          <w:p>
            <w:pPr>
              <w:spacing w:after="0"/>
            </w:pPr>
            <w:r>
              <w:rPr>
                <w:rFonts w:ascii="Calibri" w:hAnsi="Calibri"/>
                <w:b/>
                <w:i w:val="0"/>
                <w:color w:val="173B2A"/>
                <w:sz w:val="20"/>
              </w:rPr>
              <w:t xml:space="preserve">Phạm vi: </w:t>
            </w:r>
            <w:r>
              <w:rPr>
                <w:rFonts w:ascii="Calibri" w:hAnsi="Calibri"/>
                <w:b w:val="0"/>
                <w:i w:val="0"/>
                <w:color w:val="24332A"/>
                <w:sz w:val="20"/>
              </w:rPr>
              <w:t>Tài liệu này là hợp đồng tích hợp giữa Backend và Frontend, bao phủ 15 Functional Requirements, 36 endpoints, chuẩn dữ liệu, bảo mật, transaction đặt hàng, kiểm thử và bàn giao.</w:t>
            </w:r>
          </w:p>
        </w:tc>
      </w:tr>
    </w:tbl>
    <w:p>
      <w:pPr>
        <w:spacing w:after="40"/>
      </w:pPr>
    </w:p>
    <w:p>
      <w:pPr>
        <w:spacing w:after="80"/>
        <w:jc w:val="center"/>
      </w:pPr>
      <w:r>
        <w:rPr>
          <w:rFonts w:ascii="Calibri" w:hAnsi="Calibri"/>
          <w:b/>
          <w:i w:val="0"/>
          <w:color w:val="173B2A"/>
          <w:sz w:val="26"/>
        </w:rPr>
        <w:t>Base path: /api/v1</w:t>
      </w:r>
    </w:p>
    <w:p>
      <w:pPr>
        <w:spacing w:after="80"/>
        <w:jc w:val="center"/>
      </w:pPr>
      <w:r>
        <w:rPr>
          <w:rFonts w:ascii="Calibri" w:hAnsi="Calibri"/>
          <w:b w:val="0"/>
          <w:i w:val="0"/>
          <w:color w:val="637268"/>
          <w:sz w:val="20"/>
        </w:rPr>
        <w:t>Ngày phát hành: 02/09/2026</w:t>
      </w:r>
    </w:p>
    <w:p>
      <w:pPr>
        <w:spacing w:after="600"/>
        <w:jc w:val="center"/>
      </w:pPr>
      <w:r>
        <w:rPr>
          <w:rFonts w:ascii="Calibri" w:hAnsi="Calibri"/>
          <w:b w:val="0"/>
          <w:i w:val="0"/>
          <w:color w:val="637268"/>
          <w:sz w:val="20"/>
        </w:rPr>
        <w:t>Trạng thái: Baseline để bắt đầu triển khai</w:t>
      </w:r>
    </w:p>
    <w:p>
      <w:pPr>
        <w:spacing w:after="0"/>
        <w:jc w:val="center"/>
      </w:pPr>
      <w:r>
        <w:rPr>
          <w:rFonts w:ascii="Calibri" w:hAnsi="Calibri"/>
          <w:b w:val="0"/>
          <w:i w:val="0"/>
          <w:color w:val="637268"/>
          <w:sz w:val="18"/>
        </w:rPr>
        <w:t>Nguồn: Project Overview + Design System &amp; Database + Bảng phân công 5 thành viên</w:t>
      </w:r>
    </w:p>
    <w:p>
      <w:r>
        <w:br w:type="page"/>
      </w:r>
    </w:p>
    <w:p>
      <w:pPr>
        <w:pStyle w:val="Heading1"/>
      </w:pPr>
      <w:r>
        <w:t>Kiểm soát tài liệu</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Tên tài liệu</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API Specification - Nông Sản Xanh</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Phiên bản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1.0</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API version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/api/v1</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Backend</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Laravel + MySQL + Sanctum/session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Đối tượng đọc</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Backend, Frontend, QA, người hướng dẫn/chấm đồ án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Chủ sở hữu contract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Backend Lead (TV1)</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Nguyên tắc thay đổi</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Breaking change phải tạo API v2 hoặc có migration plan được nhóm chấp thuận</w:t>
            </w:r>
          </w:p>
        </w:tc>
      </w:tr>
    </w:tbl>
    <w:p>
      <w:pPr>
        <w:pStyle w:val="Heading2"/>
      </w:pPr>
      <w:r>
        <w:t>Lịch sử phiên bản</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1600"/>
        <w:gridCol w:w="4960"/>
        <w:gridCol w:w="160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Phiên bản</w:t>
            </w:r>
          </w:p>
        </w:tc>
        <w:tc>
          <w:tcPr>
            <w:tcW w:type="dxa" w:w="1600"/>
            <w:shd w:fill="237A3B"/>
            <w:tcMar>
              <w:top w:w="80" w:type="dxa"/>
              <w:start w:w="120" w:type="dxa"/>
              <w:bottom w:w="80" w:type="dxa"/>
              <w:end w:w="120" w:type="dxa"/>
            </w:tcMar>
          </w:tcPr>
          <w:p>
            <w:pPr>
              <w:spacing w:after="0"/>
              <w:jc w:val="center"/>
            </w:pPr>
            <w:r>
              <w:rPr>
                <w:rFonts w:ascii="Calibri" w:hAnsi="Calibri"/>
                <w:b/>
                <w:i w:val="0"/>
                <w:color w:val="FFFFFF"/>
                <w:sz w:val="17"/>
              </w:rPr>
              <w:t>Ngày</w:t>
            </w:r>
          </w:p>
        </w:tc>
        <w:tc>
          <w:tcPr>
            <w:tcW w:type="dxa" w:w="4960"/>
            <w:shd w:fill="237A3B"/>
            <w:tcMar>
              <w:top w:w="80" w:type="dxa"/>
              <w:start w:w="120" w:type="dxa"/>
              <w:bottom w:w="80" w:type="dxa"/>
              <w:end w:w="120" w:type="dxa"/>
            </w:tcMar>
          </w:tcPr>
          <w:p>
            <w:pPr>
              <w:spacing w:after="0"/>
              <w:jc w:val="center"/>
            </w:pPr>
            <w:r>
              <w:rPr>
                <w:rFonts w:ascii="Calibri" w:hAnsi="Calibri"/>
                <w:b/>
                <w:i w:val="0"/>
                <w:color w:val="FFFFFF"/>
                <w:sz w:val="17"/>
              </w:rPr>
              <w:t>Thay đổi</w:t>
            </w:r>
          </w:p>
        </w:tc>
        <w:tc>
          <w:tcPr>
            <w:tcW w:type="dxa" w:w="1600"/>
            <w:shd w:fill="237A3B"/>
            <w:tcMar>
              <w:top w:w="80" w:type="dxa"/>
              <w:start w:w="120" w:type="dxa"/>
              <w:bottom w:w="80" w:type="dxa"/>
              <w:end w:w="120" w:type="dxa"/>
            </w:tcMar>
          </w:tcPr>
          <w:p>
            <w:pPr>
              <w:spacing w:after="0"/>
              <w:jc w:val="center"/>
            </w:pPr>
            <w:r>
              <w:rPr>
                <w:rFonts w:ascii="Calibri" w:hAnsi="Calibri"/>
                <w:b/>
                <w:i w:val="0"/>
                <w:color w:val="FFFFFF"/>
                <w:sz w:val="17"/>
              </w:rPr>
              <w:t>Trạng thái</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1.0</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24332A"/>
                <w:sz w:val="16"/>
              </w:rPr>
              <w:t>02/09/2026</w:t>
            </w:r>
          </w:p>
        </w:tc>
        <w:tc>
          <w:tcPr>
            <w:tcW w:type="dxa" w:w="4960"/>
            <w:vAlign w:val="top"/>
            <w:tcMar>
              <w:top w:w="80" w:type="dxa"/>
              <w:start w:w="120" w:type="dxa"/>
              <w:bottom w:w="80" w:type="dxa"/>
              <w:end w:w="120" w:type="dxa"/>
            </w:tcMar>
          </w:tcPr>
          <w:p>
            <w:pPr>
              <w:spacing w:after="0" w:line="240" w:lineRule="auto"/>
            </w:pPr>
            <w:r>
              <w:rPr>
                <w:rFonts w:ascii="Calibri" w:hAnsi="Calibri"/>
                <w:b w:val="0"/>
                <w:i w:val="0"/>
                <w:color w:val="24332A"/>
                <w:sz w:val="16"/>
              </w:rPr>
              <w:t>Baseline đầy đủ từ khởi tạo đến bàn giao MVP</w:t>
            </w:r>
          </w:p>
        </w:tc>
        <w:tc>
          <w:tcPr>
            <w:tcW w:type="dxa" w:w="1600"/>
            <w:vAlign w:val="top"/>
            <w:tcMar>
              <w:top w:w="80" w:type="dxa"/>
              <w:start w:w="120" w:type="dxa"/>
              <w:bottom w:w="80" w:type="dxa"/>
              <w:end w:w="120" w:type="dxa"/>
            </w:tcMar>
          </w:tcPr>
          <w:p>
            <w:pPr>
              <w:spacing w:after="0" w:line="240" w:lineRule="auto"/>
            </w:pPr>
            <w:r>
              <w:rPr>
                <w:rFonts w:ascii="Calibri" w:hAnsi="Calibri"/>
                <w:b w:val="0"/>
                <w:i w:val="0"/>
                <w:color w:val="24332A"/>
                <w:sz w:val="16"/>
              </w:rPr>
              <w:t>Chốt để triển khai</w:t>
            </w:r>
          </w:p>
        </w:tc>
      </w:tr>
    </w:tbl>
    <w:p>
      <w:pPr>
        <w:pStyle w:val="Heading2"/>
      </w:pPr>
      <w:r>
        <w:t>Cách sử dụng tài liệu</w:t>
      </w:r>
    </w:p>
    <w:p>
      <w:pPr>
        <w:pStyle w:val="ListBullet"/>
        <w:spacing w:after="60" w:line="269" w:lineRule="auto"/>
        <w:ind w:left="547" w:hanging="274"/>
      </w:pPr>
      <w:r>
        <w:rPr>
          <w:rFonts w:ascii="Calibri" w:hAnsi="Calibri"/>
          <w:b w:val="0"/>
          <w:i w:val="0"/>
          <w:color w:val="24332A"/>
          <w:sz w:val="20"/>
        </w:rPr>
        <w:t>Backend dùng tài liệu này để thiết kế route, Form Request, Service, Resource, Policy, Feature Test và mã lỗi ổn định.</w:t>
      </w:r>
    </w:p>
    <w:p>
      <w:pPr>
        <w:pStyle w:val="ListBullet"/>
        <w:spacing w:after="60" w:line="269" w:lineRule="auto"/>
        <w:ind w:left="547" w:hanging="274"/>
      </w:pPr>
      <w:r>
        <w:rPr>
          <w:rFonts w:ascii="Calibri" w:hAnsi="Calibri"/>
          <w:b w:val="0"/>
          <w:i w:val="0"/>
          <w:color w:val="24332A"/>
          <w:sz w:val="20"/>
        </w:rPr>
        <w:t>Frontend chỉ tích hợp endpoint đã chốt; không tự suy đoán field và không tự tính giá, giảm giá, phí ship hay tổng thanh toán.</w:t>
      </w:r>
    </w:p>
    <w:p>
      <w:pPr>
        <w:pStyle w:val="ListBullet"/>
        <w:spacing w:after="60" w:line="269" w:lineRule="auto"/>
        <w:ind w:left="547" w:hanging="274"/>
      </w:pPr>
      <w:r>
        <w:rPr>
          <w:rFonts w:ascii="Calibri" w:hAnsi="Calibri"/>
          <w:b w:val="0"/>
          <w:i w:val="0"/>
          <w:color w:val="24332A"/>
          <w:sz w:val="20"/>
        </w:rPr>
        <w:t>QA kiểm tra cả HTTP status, error_code, cấu trúc response, quyền truy cập, transaction và các trường hợp cạnh tranh tồn kho.</w:t>
      </w:r>
    </w:p>
    <w:p>
      <w:pPr>
        <w:pStyle w:val="ListBullet"/>
        <w:spacing w:after="60" w:line="269" w:lineRule="auto"/>
        <w:ind w:left="547" w:hanging="274"/>
      </w:pPr>
      <w:r>
        <w:rPr>
          <w:rFonts w:ascii="Calibri" w:hAnsi="Calibri"/>
          <w:b w:val="0"/>
          <w:i w:val="0"/>
          <w:color w:val="24332A"/>
          <w:sz w:val="20"/>
        </w:rPr>
        <w:t>Khi có thay đổi contract, cập nhật tài liệu trước hoặc cùng Pull Request và thông báo cho người phụ trách Frontend.</w:t>
      </w:r>
    </w:p>
    <w:p>
      <w:r>
        <w:br w:type="page"/>
      </w:r>
    </w:p>
    <w:p>
      <w:pPr>
        <w:pStyle w:val="Heading1"/>
      </w:pPr>
      <w:r>
        <w:t>Mục lục</w:t>
      </w:r>
    </w:p>
    <w:p>
      <w:pPr>
        <w:pStyle w:val="ListBullet"/>
        <w:spacing w:after="60" w:line="269" w:lineRule="auto"/>
        <w:ind w:left="547" w:hanging="274"/>
      </w:pPr>
      <w:r>
        <w:rPr>
          <w:rFonts w:ascii="Calibri" w:hAnsi="Calibri"/>
          <w:b w:val="0"/>
          <w:i w:val="0"/>
          <w:color w:val="24332A"/>
          <w:sz w:val="20"/>
        </w:rPr>
        <w:t>1. Tổng quan API</w:t>
      </w:r>
    </w:p>
    <w:p>
      <w:pPr>
        <w:pStyle w:val="ListBullet"/>
        <w:spacing w:after="60" w:line="269" w:lineRule="auto"/>
        <w:ind w:left="547" w:hanging="274"/>
      </w:pPr>
      <w:r>
        <w:rPr>
          <w:rFonts w:ascii="Calibri" w:hAnsi="Calibri"/>
          <w:b w:val="0"/>
          <w:i w:val="0"/>
          <w:color w:val="24332A"/>
          <w:sz w:val="20"/>
        </w:rPr>
        <w:t>2. Quy chuẩn giao tiếp</w:t>
      </w:r>
    </w:p>
    <w:p>
      <w:pPr>
        <w:pStyle w:val="ListBullet"/>
        <w:spacing w:after="60" w:line="269" w:lineRule="auto"/>
        <w:ind w:left="547" w:hanging="274"/>
      </w:pPr>
      <w:r>
        <w:rPr>
          <w:rFonts w:ascii="Calibri" w:hAnsi="Calibri"/>
          <w:b w:val="0"/>
          <w:i w:val="0"/>
          <w:color w:val="24332A"/>
          <w:sz w:val="20"/>
        </w:rPr>
        <w:t>3. Xác thực và phân quyền</w:t>
      </w:r>
    </w:p>
    <w:p>
      <w:pPr>
        <w:pStyle w:val="ListBullet"/>
        <w:spacing w:after="60" w:line="269" w:lineRule="auto"/>
        <w:ind w:left="547" w:hanging="274"/>
      </w:pPr>
      <w:r>
        <w:rPr>
          <w:rFonts w:ascii="Calibri" w:hAnsi="Calibri"/>
          <w:b w:val="0"/>
          <w:i w:val="0"/>
          <w:color w:val="24332A"/>
          <w:sz w:val="20"/>
        </w:rPr>
        <w:t>4. Mô hình dữ liệu trả về</w:t>
      </w:r>
    </w:p>
    <w:p>
      <w:pPr>
        <w:pStyle w:val="ListBullet"/>
        <w:spacing w:after="60" w:line="269" w:lineRule="auto"/>
        <w:ind w:left="547" w:hanging="274"/>
      </w:pPr>
      <w:r>
        <w:rPr>
          <w:rFonts w:ascii="Calibri" w:hAnsi="Calibri"/>
          <w:b w:val="0"/>
          <w:i w:val="0"/>
          <w:color w:val="24332A"/>
          <w:sz w:val="20"/>
        </w:rPr>
        <w:t>5. Danh mục mã lỗi nghiệp vụ</w:t>
      </w:r>
    </w:p>
    <w:p>
      <w:pPr>
        <w:pStyle w:val="ListBullet"/>
        <w:spacing w:after="60" w:line="269" w:lineRule="auto"/>
        <w:ind w:left="547" w:hanging="274"/>
      </w:pPr>
      <w:r>
        <w:rPr>
          <w:rFonts w:ascii="Calibri" w:hAnsi="Calibri"/>
          <w:b w:val="0"/>
          <w:i w:val="0"/>
          <w:color w:val="24332A"/>
          <w:sz w:val="20"/>
        </w:rPr>
        <w:t>6. Danh mục endpoint tổng hợp</w:t>
      </w:r>
    </w:p>
    <w:p>
      <w:pPr>
        <w:pStyle w:val="ListBullet"/>
        <w:spacing w:after="60" w:line="269" w:lineRule="auto"/>
        <w:ind w:left="547" w:hanging="274"/>
      </w:pPr>
      <w:r>
        <w:rPr>
          <w:rFonts w:ascii="Calibri" w:hAnsi="Calibri"/>
          <w:b w:val="0"/>
          <w:i w:val="0"/>
          <w:color w:val="24332A"/>
          <w:sz w:val="20"/>
        </w:rPr>
        <w:t>7. Đặc tả chi tiết 36 endpoint</w:t>
      </w:r>
    </w:p>
    <w:p>
      <w:pPr>
        <w:pStyle w:val="ListBullet"/>
        <w:spacing w:after="60" w:line="269" w:lineRule="auto"/>
        <w:ind w:left="547" w:hanging="274"/>
      </w:pPr>
      <w:r>
        <w:rPr>
          <w:rFonts w:ascii="Calibri" w:hAnsi="Calibri"/>
          <w:b w:val="0"/>
          <w:i w:val="0"/>
          <w:color w:val="24332A"/>
          <w:sz w:val="20"/>
        </w:rPr>
        <w:t>8. Luồng nghiệp vụ xuyên suốt</w:t>
      </w:r>
    </w:p>
    <w:p>
      <w:pPr>
        <w:pStyle w:val="ListBullet"/>
        <w:spacing w:after="60" w:line="269" w:lineRule="auto"/>
        <w:ind w:left="547" w:hanging="274"/>
      </w:pPr>
      <w:r>
        <w:rPr>
          <w:rFonts w:ascii="Calibri" w:hAnsi="Calibri"/>
          <w:b w:val="0"/>
          <w:i w:val="0"/>
          <w:color w:val="24332A"/>
          <w:sz w:val="20"/>
        </w:rPr>
        <w:t>9. Quy tắc nghiệp vụ</w:t>
      </w:r>
    </w:p>
    <w:p>
      <w:pPr>
        <w:pStyle w:val="ListBullet"/>
        <w:spacing w:after="60" w:line="269" w:lineRule="auto"/>
        <w:ind w:left="547" w:hanging="274"/>
      </w:pPr>
      <w:r>
        <w:rPr>
          <w:rFonts w:ascii="Calibri" w:hAnsi="Calibri"/>
          <w:b w:val="0"/>
          <w:i w:val="0"/>
          <w:color w:val="24332A"/>
          <w:sz w:val="20"/>
        </w:rPr>
        <w:t>10. Bảo mật và vận hành</w:t>
      </w:r>
    </w:p>
    <w:p>
      <w:pPr>
        <w:pStyle w:val="ListBullet"/>
        <w:spacing w:after="60" w:line="269" w:lineRule="auto"/>
        <w:ind w:left="547" w:hanging="274"/>
      </w:pPr>
      <w:r>
        <w:rPr>
          <w:rFonts w:ascii="Calibri" w:hAnsi="Calibri"/>
          <w:b w:val="0"/>
          <w:i w:val="0"/>
          <w:color w:val="24332A"/>
          <w:sz w:val="20"/>
        </w:rPr>
        <w:t>11. Hiệu năng và database</w:t>
      </w:r>
    </w:p>
    <w:p>
      <w:pPr>
        <w:pStyle w:val="ListBullet"/>
        <w:spacing w:after="60" w:line="269" w:lineRule="auto"/>
        <w:ind w:left="547" w:hanging="274"/>
      </w:pPr>
      <w:r>
        <w:rPr>
          <w:rFonts w:ascii="Calibri" w:hAnsi="Calibri"/>
          <w:b w:val="0"/>
          <w:i w:val="0"/>
          <w:color w:val="24332A"/>
          <w:sz w:val="20"/>
        </w:rPr>
        <w:t>12. Chiến lược kiểm thử</w:t>
      </w:r>
    </w:p>
    <w:p>
      <w:pPr>
        <w:pStyle w:val="ListBullet"/>
        <w:spacing w:after="60" w:line="269" w:lineRule="auto"/>
        <w:ind w:left="547" w:hanging="274"/>
      </w:pPr>
      <w:r>
        <w:rPr>
          <w:rFonts w:ascii="Calibri" w:hAnsi="Calibri"/>
          <w:b w:val="0"/>
          <w:i w:val="0"/>
          <w:color w:val="24332A"/>
          <w:sz w:val="20"/>
        </w:rPr>
        <w:t>13. Quy trình phát triển API từ đầu đến cuối</w:t>
      </w:r>
    </w:p>
    <w:p>
      <w:pPr>
        <w:pStyle w:val="ListBullet"/>
        <w:spacing w:after="60" w:line="269" w:lineRule="auto"/>
        <w:ind w:left="547" w:hanging="274"/>
      </w:pPr>
      <w:r>
        <w:rPr>
          <w:rFonts w:ascii="Calibri" w:hAnsi="Calibri"/>
          <w:b w:val="0"/>
          <w:i w:val="0"/>
          <w:color w:val="24332A"/>
          <w:sz w:val="20"/>
        </w:rPr>
        <w:t>14. Versioning và quản lý thay đổi</w:t>
      </w:r>
    </w:p>
    <w:p>
      <w:pPr>
        <w:pStyle w:val="ListBullet"/>
        <w:spacing w:after="60" w:line="269" w:lineRule="auto"/>
        <w:ind w:left="547" w:hanging="274"/>
      </w:pPr>
      <w:r>
        <w:rPr>
          <w:rFonts w:ascii="Calibri" w:hAnsi="Calibri"/>
          <w:b w:val="0"/>
          <w:i w:val="0"/>
          <w:color w:val="24332A"/>
          <w:sz w:val="20"/>
        </w:rPr>
        <w:t>15. Checklist triển khai và bàn giao</w:t>
      </w:r>
    </w:p>
    <w:p>
      <w:pPr>
        <w:pStyle w:val="ListBullet"/>
        <w:spacing w:after="60" w:line="269" w:lineRule="auto"/>
        <w:ind w:left="547" w:hanging="274"/>
      </w:pPr>
      <w:r>
        <w:rPr>
          <w:rFonts w:ascii="Calibri" w:hAnsi="Calibri"/>
          <w:b w:val="0"/>
          <w:i w:val="0"/>
          <w:color w:val="24332A"/>
          <w:sz w:val="20"/>
        </w:rPr>
        <w:t>Phụ lục A-D: Laravel, middleware, dữ liệu demo và nguồn tham chiếu</w:t>
      </w:r>
    </w:p>
    <w:p>
      <w:pPr>
        <w:pStyle w:val="Heading1"/>
      </w:pPr>
      <w:r>
        <w:t>1. Tổng quan API</w:t>
      </w:r>
    </w:p>
    <w:p>
      <w:pPr>
        <w:pStyle w:val="Heading2"/>
      </w:pPr>
      <w:r>
        <w:t>1.1 Mục tiêu</w:t>
      </w:r>
    </w:p>
    <w:p>
      <w:pPr>
        <w:spacing w:after="120"/>
      </w:pPr>
      <w:r>
        <w:rPr>
          <w:rFonts w:ascii="Calibri" w:hAnsi="Calibri"/>
          <w:b w:val="0"/>
          <w:i w:val="0"/>
          <w:color w:val="24332A"/>
          <w:sz w:val="21"/>
        </w:rPr>
        <w:t>API v1 cung cấp dữ liệu và nghiệp vụ cho hai nhóm giao diện: Storefront dành cho khách hàng và Admin Dashboard dành cho Staff/Admin. API chịu trách nhiệm xác thực, phân quyền, kiểm tra nghiệp vụ, tính toán tiền, bảo toàn tồn kho và trả dữ liệu theo một contract thống nhất.</w:t>
      </w:r>
    </w:p>
    <w:p>
      <w:pPr>
        <w:pStyle w:val="Heading2"/>
      </w:pPr>
      <w:r>
        <w:t>1.2 Phạm vi chức năng</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900"/>
        <w:gridCol w:w="1900"/>
        <w:gridCol w:w="5560"/>
      </w:tblGrid>
      <w:tr>
        <w:trPr>
          <w:tblHeader w:val="true"/>
        </w:trPr>
        <w:tc>
          <w:tcPr>
            <w:tcW w:type="dxa" w:w="1900"/>
            <w:shd w:fill="237A3B"/>
            <w:tcMar>
              <w:top w:w="80" w:type="dxa"/>
              <w:start w:w="120" w:type="dxa"/>
              <w:bottom w:w="80" w:type="dxa"/>
              <w:end w:w="120" w:type="dxa"/>
            </w:tcMar>
          </w:tcPr>
          <w:p>
            <w:pPr>
              <w:spacing w:after="0"/>
              <w:jc w:val="center"/>
            </w:pPr>
            <w:r>
              <w:rPr>
                <w:rFonts w:ascii="Calibri" w:hAnsi="Calibri"/>
                <w:b/>
                <w:i w:val="0"/>
                <w:color w:val="FFFFFF"/>
                <w:sz w:val="17"/>
              </w:rPr>
              <w:t>Nhóm</w:t>
            </w:r>
          </w:p>
        </w:tc>
        <w:tc>
          <w:tcPr>
            <w:tcW w:type="dxa" w:w="1900"/>
            <w:shd w:fill="237A3B"/>
            <w:tcMar>
              <w:top w:w="80" w:type="dxa"/>
              <w:start w:w="120" w:type="dxa"/>
              <w:bottom w:w="80" w:type="dxa"/>
              <w:end w:w="120" w:type="dxa"/>
            </w:tcMar>
          </w:tcPr>
          <w:p>
            <w:pPr>
              <w:spacing w:after="0"/>
              <w:jc w:val="center"/>
            </w:pPr>
            <w:r>
              <w:rPr>
                <w:rFonts w:ascii="Calibri" w:hAnsi="Calibri"/>
                <w:b/>
                <w:i w:val="0"/>
                <w:color w:val="FFFFFF"/>
                <w:sz w:val="17"/>
              </w:rPr>
              <w:t>FR</w:t>
            </w:r>
          </w:p>
        </w:tc>
        <w:tc>
          <w:tcPr>
            <w:tcW w:type="dxa" w:w="5560"/>
            <w:shd w:fill="237A3B"/>
            <w:tcMar>
              <w:top w:w="80" w:type="dxa"/>
              <w:start w:w="120" w:type="dxa"/>
              <w:bottom w:w="80" w:type="dxa"/>
              <w:end w:w="120" w:type="dxa"/>
            </w:tcMar>
          </w:tcPr>
          <w:p>
            <w:pPr>
              <w:spacing w:after="0"/>
              <w:jc w:val="center"/>
            </w:pPr>
            <w:r>
              <w:rPr>
                <w:rFonts w:ascii="Calibri" w:hAnsi="Calibri"/>
                <w:b/>
                <w:i w:val="0"/>
                <w:color w:val="FFFFFF"/>
                <w:sz w:val="17"/>
              </w:rPr>
              <w:t>Phạm vi API</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Authentication</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FR-AUTH-01..02</w:t>
            </w:r>
          </w:p>
        </w:tc>
        <w:tc>
          <w:tcPr>
            <w:tcW w:type="dxa" w:w="5560"/>
            <w:vAlign w:val="top"/>
            <w:tcMar>
              <w:top w:w="80" w:type="dxa"/>
              <w:start w:w="120" w:type="dxa"/>
              <w:bottom w:w="80" w:type="dxa"/>
              <w:end w:w="120" w:type="dxa"/>
            </w:tcMar>
          </w:tcPr>
          <w:p>
            <w:pPr>
              <w:spacing w:after="0" w:line="240" w:lineRule="auto"/>
            </w:pPr>
            <w:r>
              <w:rPr>
                <w:rFonts w:ascii="Calibri" w:hAnsi="Calibri"/>
                <w:b w:val="0"/>
                <w:i w:val="0"/>
                <w:color w:val="24332A"/>
                <w:sz w:val="16"/>
              </w:rPr>
              <w:t>Đăng ký, đăng nhập, đăng xuất, hồ sơ hiện tại, khóa tài khoản, RBAC</w:t>
            </w:r>
          </w:p>
        </w:tc>
      </w:tr>
      <w:tr>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Catalog</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FR-CAT-01..02</w:t>
            </w:r>
          </w:p>
        </w:tc>
        <w:tc>
          <w:tcPr>
            <w:tcW w:type="dxa" w:w="5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Danh mục, danh sách, tìm kiếm, lọc, phân trang, chi tiết sản phẩm</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Commerce</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FR-CART-01, FR-CHK-01, FR-ORD-01..02</w:t>
            </w:r>
          </w:p>
        </w:tc>
        <w:tc>
          <w:tcPr>
            <w:tcW w:type="dxa" w:w="5560"/>
            <w:vAlign w:val="top"/>
            <w:tcMar>
              <w:top w:w="80" w:type="dxa"/>
              <w:start w:w="120" w:type="dxa"/>
              <w:bottom w:w="80" w:type="dxa"/>
              <w:end w:w="120" w:type="dxa"/>
            </w:tcMar>
          </w:tcPr>
          <w:p>
            <w:pPr>
              <w:spacing w:after="0" w:line="240" w:lineRule="auto"/>
            </w:pPr>
            <w:r>
              <w:rPr>
                <w:rFonts w:ascii="Calibri" w:hAnsi="Calibri"/>
                <w:b w:val="0"/>
                <w:i w:val="0"/>
                <w:color w:val="24332A"/>
                <w:sz w:val="16"/>
              </w:rPr>
              <w:t>Giỏ hàng, checkout preview, tạo đơn, lịch sử, chi tiết và hủy đơn</w:t>
            </w:r>
          </w:p>
        </w:tc>
      </w:tr>
      <w:tr>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Review</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FR-REV-01</w:t>
            </w:r>
          </w:p>
        </w:tc>
        <w:tc>
          <w:tcPr>
            <w:tcW w:type="dxa" w:w="5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Xem đánh giá đã duyệt và tạo đánh giá sau khi nhận hàng</w:t>
            </w:r>
          </w:p>
        </w:tc>
      </w:tr>
      <w:tr>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Admin</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FR-ADM-01..05</w:t>
            </w:r>
          </w:p>
        </w:tc>
        <w:tc>
          <w:tcPr>
            <w:tcW w:type="dxa" w:w="5560"/>
            <w:vAlign w:val="top"/>
            <w:tcMar>
              <w:top w:w="80" w:type="dxa"/>
              <w:start w:w="120" w:type="dxa"/>
              <w:bottom w:w="80" w:type="dxa"/>
              <w:end w:w="120" w:type="dxa"/>
            </w:tcMar>
          </w:tcPr>
          <w:p>
            <w:pPr>
              <w:spacing w:after="0" w:line="240" w:lineRule="auto"/>
            </w:pPr>
            <w:r>
              <w:rPr>
                <w:rFonts w:ascii="Calibri" w:hAnsi="Calibri"/>
                <w:b w:val="0"/>
                <w:i w:val="0"/>
                <w:color w:val="24332A"/>
                <w:sz w:val="16"/>
              </w:rPr>
              <w:t>Catalog, ảnh, đơn, thanh toán, nội dung, người dùng và vai trò</w:t>
            </w:r>
          </w:p>
        </w:tc>
      </w:tr>
      <w:tr>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Report</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FR-RPT-01</w:t>
            </w:r>
          </w:p>
        </w:tc>
        <w:tc>
          <w:tcPr>
            <w:tcW w:type="dxa" w:w="5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KPI doanh thu, số đơn, chuỗi doanh thu và top sản phẩm</w:t>
            </w:r>
          </w:p>
        </w:tc>
      </w:tr>
    </w:tbl>
    <w:p>
      <w:pPr>
        <w:pStyle w:val="Heading2"/>
      </w:pPr>
      <w:r>
        <w:t>1.3 Kiến trúc logic</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Client Blade/JavaScript</w:t>
              <w:br/>
              <w:t xml:space="preserve">        | HTTPS + JSON</w:t>
              <w:br/>
              <w:t xml:space="preserve">        v</w:t>
              <w:br/>
              <w:t>Route /api/v1 -&gt; Middleware auth/role/rate-limit -&gt; Form Request</w:t>
              <w:br/>
              <w:t xml:space="preserve">        -&gt; Controller -&gt; Service/Transaction -&gt; Eloquent/Repository -&gt; MySQL</w:t>
              <w:br/>
              <w:t xml:space="preserve">        -&gt; API Resource -&gt; JSON Envelope -&gt; Client</w:t>
            </w:r>
          </w:p>
        </w:tc>
      </w:tr>
    </w:tbl>
    <w:p>
      <w:pPr>
        <w:spacing w:after="20"/>
      </w:pPr>
    </w:p>
    <w:tbl>
      <w:tblPr>
        <w:tblW w:type="dxa" w:w="9360"/>
        <w:jc w:val="left"/>
        <w:tblLayout w:type="fixed"/>
        <w:tblLook w:firstColumn="1" w:firstRow="1" w:lastColumn="0" w:lastRow="0" w:noHBand="0" w:noVBand="1" w:val="04A0"/>
        <w:tblInd w:w="120" w:type="dxa"/>
        <w:tblBorders>
          <w:top w:val="single" w:sz="8" w:color="237A3B"/>
          <w:left w:val="single" w:sz="8" w:color="237A3B"/>
          <w:bottom w:val="single" w:sz="8" w:color="237A3B"/>
          <w:right w:val="single" w:sz="8" w:color="237A3B"/>
          <w:insideH w:val="single" w:sz="8" w:color="237A3B"/>
          <w:insideV w:val="single" w:sz="8" w:color="237A3B"/>
        </w:tblBorders>
      </w:tblPr>
      <w:tblGrid>
        <w:gridCol w:w="9360"/>
      </w:tblGrid>
      <w:tr>
        <w:tc>
          <w:tcPr>
            <w:tcW w:type="dxa" w:w="9360"/>
            <w:tcMar>
              <w:top w:w="80" w:type="dxa"/>
              <w:start w:w="120" w:type="dxa"/>
              <w:bottom w:w="80" w:type="dxa"/>
              <w:end w:w="120" w:type="dxa"/>
            </w:tcMar>
            <w:shd w:fill="EAF5EC"/>
          </w:tcPr>
          <w:p>
            <w:pPr>
              <w:spacing w:after="0"/>
            </w:pPr>
            <w:r>
              <w:rPr>
                <w:rFonts w:ascii="Calibri" w:hAnsi="Calibri"/>
                <w:b/>
                <w:i w:val="0"/>
                <w:color w:val="173B2A"/>
                <w:sz w:val="20"/>
              </w:rPr>
              <w:t xml:space="preserve">Quyết định kiến trúc: </w:t>
            </w:r>
            <w:r>
              <w:rPr>
                <w:rFonts w:ascii="Calibri" w:hAnsi="Calibri"/>
                <w:b w:val="0"/>
                <w:i w:val="0"/>
                <w:color w:val="24332A"/>
                <w:sz w:val="20"/>
              </w:rPr>
              <w:t>Controller mỏng; nghiệp vụ đặt hàng, coupon, tồn kho và chuyển trạng thái nằm ở Service. API Resource kiểm soát field trả về. Policy/Middleware kiểm tra quyền ở server.</w:t>
            </w:r>
          </w:p>
        </w:tc>
      </w:tr>
    </w:tbl>
    <w:p>
      <w:pPr>
        <w:spacing w:after="40"/>
      </w:pPr>
    </w:p>
    <w:p>
      <w:pPr>
        <w:pStyle w:val="Heading2"/>
      </w:pPr>
      <w:r>
        <w:t>1.4 Môi trường và base URL</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800"/>
        <w:gridCol w:w="4200"/>
        <w:gridCol w:w="3360"/>
      </w:tblGrid>
      <w:tr>
        <w:trPr>
          <w:tblHeader w:val="true"/>
        </w:trPr>
        <w:tc>
          <w:tcPr>
            <w:tcW w:type="dxa" w:w="1800"/>
            <w:shd w:fill="237A3B"/>
            <w:tcMar>
              <w:top w:w="80" w:type="dxa"/>
              <w:start w:w="120" w:type="dxa"/>
              <w:bottom w:w="80" w:type="dxa"/>
              <w:end w:w="120" w:type="dxa"/>
            </w:tcMar>
          </w:tcPr>
          <w:p>
            <w:pPr>
              <w:spacing w:after="0"/>
              <w:jc w:val="center"/>
            </w:pPr>
            <w:r>
              <w:rPr>
                <w:rFonts w:ascii="Calibri" w:hAnsi="Calibri"/>
                <w:b/>
                <w:i w:val="0"/>
                <w:color w:val="FFFFFF"/>
                <w:sz w:val="17"/>
              </w:rPr>
              <w:t>Môi trường</w:t>
            </w:r>
          </w:p>
        </w:tc>
        <w:tc>
          <w:tcPr>
            <w:tcW w:type="dxa" w:w="4200"/>
            <w:shd w:fill="237A3B"/>
            <w:tcMar>
              <w:top w:w="80" w:type="dxa"/>
              <w:start w:w="120" w:type="dxa"/>
              <w:bottom w:w="80" w:type="dxa"/>
              <w:end w:w="120" w:type="dxa"/>
            </w:tcMar>
          </w:tcPr>
          <w:p>
            <w:pPr>
              <w:spacing w:after="0"/>
              <w:jc w:val="center"/>
            </w:pPr>
            <w:r>
              <w:rPr>
                <w:rFonts w:ascii="Calibri" w:hAnsi="Calibri"/>
                <w:b/>
                <w:i w:val="0"/>
                <w:color w:val="FFFFFF"/>
                <w:sz w:val="17"/>
              </w:rPr>
              <w:t>Base URL mẫu</w:t>
            </w:r>
          </w:p>
        </w:tc>
        <w:tc>
          <w:tcPr>
            <w:tcW w:type="dxa" w:w="3360"/>
            <w:shd w:fill="237A3B"/>
            <w:tcMar>
              <w:top w:w="80" w:type="dxa"/>
              <w:start w:w="120" w:type="dxa"/>
              <w:bottom w:w="80" w:type="dxa"/>
              <w:end w:w="120" w:type="dxa"/>
            </w:tcMar>
          </w:tcPr>
          <w:p>
            <w:pPr>
              <w:spacing w:after="0"/>
              <w:jc w:val="center"/>
            </w:pPr>
            <w:r>
              <w:rPr>
                <w:rFonts w:ascii="Calibri" w:hAnsi="Calibri"/>
                <w:b/>
                <w:i w:val="0"/>
                <w:color w:val="FFFFFF"/>
                <w:sz w:val="17"/>
              </w:rPr>
              <w:t>Mục đích</w:t>
            </w:r>
          </w:p>
        </w:tc>
      </w:tr>
      <w:tr>
        <w:tc>
          <w:tcPr>
            <w:tcW w:type="dxa" w:w="1800"/>
            <w:vAlign w:val="top"/>
            <w:tcMar>
              <w:top w:w="80" w:type="dxa"/>
              <w:start w:w="120" w:type="dxa"/>
              <w:bottom w:w="80" w:type="dxa"/>
              <w:end w:w="120" w:type="dxa"/>
            </w:tcMar>
          </w:tcPr>
          <w:p>
            <w:pPr>
              <w:spacing w:after="0" w:line="240" w:lineRule="auto"/>
            </w:pPr>
            <w:r>
              <w:rPr>
                <w:rFonts w:ascii="Calibri" w:hAnsi="Calibri"/>
                <w:b w:val="0"/>
                <w:i w:val="0"/>
                <w:color w:val="24332A"/>
                <w:sz w:val="16"/>
              </w:rPr>
              <w:t>Local</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24332A"/>
                <w:sz w:val="16"/>
              </w:rPr>
              <w:t>http://localhost:8000/api/v1</w:t>
            </w:r>
          </w:p>
        </w:tc>
        <w:tc>
          <w:tcPr>
            <w:tcW w:type="dxa" w:w="3360"/>
            <w:vAlign w:val="top"/>
            <w:tcMar>
              <w:top w:w="80" w:type="dxa"/>
              <w:start w:w="120" w:type="dxa"/>
              <w:bottom w:w="80" w:type="dxa"/>
              <w:end w:w="120" w:type="dxa"/>
            </w:tcMar>
          </w:tcPr>
          <w:p>
            <w:pPr>
              <w:spacing w:after="0" w:line="240" w:lineRule="auto"/>
            </w:pPr>
            <w:r>
              <w:rPr>
                <w:rFonts w:ascii="Calibri" w:hAnsi="Calibri"/>
                <w:b w:val="0"/>
                <w:i w:val="0"/>
                <w:color w:val="24332A"/>
                <w:sz w:val="16"/>
              </w:rPr>
              <w:t>Lập trình và test cá nhân</w:t>
            </w:r>
          </w:p>
        </w:tc>
      </w:tr>
      <w:tr>
        <w:tc>
          <w:tcPr>
            <w:tcW w:type="dxa" w:w="18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Staging</w:t>
            </w:r>
          </w:p>
        </w:tc>
        <w:tc>
          <w:tcPr>
            <w:tcW w:type="dxa" w:w="4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https://staging-api.example.com/api/v1</w:t>
            </w:r>
          </w:p>
        </w:tc>
        <w:tc>
          <w:tcPr>
            <w:tcW w:type="dxa" w:w="3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Tích hợp nhóm và dữ liệu demo</w:t>
            </w:r>
          </w:p>
        </w:tc>
      </w:tr>
      <w:tr>
        <w:tc>
          <w:tcPr>
            <w:tcW w:type="dxa" w:w="1800"/>
            <w:vAlign w:val="top"/>
            <w:tcMar>
              <w:top w:w="80" w:type="dxa"/>
              <w:start w:w="120" w:type="dxa"/>
              <w:bottom w:w="80" w:type="dxa"/>
              <w:end w:w="120" w:type="dxa"/>
            </w:tcMar>
          </w:tcPr>
          <w:p>
            <w:pPr>
              <w:spacing w:after="0" w:line="240" w:lineRule="auto"/>
            </w:pPr>
            <w:r>
              <w:rPr>
                <w:rFonts w:ascii="Calibri" w:hAnsi="Calibri"/>
                <w:b w:val="0"/>
                <w:i w:val="0"/>
                <w:color w:val="24332A"/>
                <w:sz w:val="16"/>
              </w:rPr>
              <w:t>Production</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24332A"/>
                <w:sz w:val="16"/>
              </w:rPr>
              <w:t>https://api.example.com/api/v1</w:t>
            </w:r>
          </w:p>
        </w:tc>
        <w:tc>
          <w:tcPr>
            <w:tcW w:type="dxa" w:w="3360"/>
            <w:vAlign w:val="top"/>
            <w:tcMar>
              <w:top w:w="80" w:type="dxa"/>
              <w:start w:w="120" w:type="dxa"/>
              <w:bottom w:w="80" w:type="dxa"/>
              <w:end w:w="120" w:type="dxa"/>
            </w:tcMar>
          </w:tcPr>
          <w:p>
            <w:pPr>
              <w:spacing w:after="0" w:line="240" w:lineRule="auto"/>
            </w:pPr>
            <w:r>
              <w:rPr>
                <w:rFonts w:ascii="Calibri" w:hAnsi="Calibri"/>
                <w:b w:val="0"/>
                <w:i w:val="0"/>
                <w:color w:val="24332A"/>
                <w:sz w:val="16"/>
              </w:rPr>
              <w:t>Triển khai chính thức; debug=false</w:t>
            </w:r>
          </w:p>
        </w:tc>
      </w:tr>
    </w:tbl>
    <w:p>
      <w:pPr>
        <w:pStyle w:val="Heading1"/>
      </w:pPr>
      <w:r>
        <w:t>2. Quy chuẩn giao tiếp</w:t>
      </w:r>
    </w:p>
    <w:p>
      <w:pPr>
        <w:pStyle w:val="Heading2"/>
      </w:pPr>
      <w:r>
        <w:t>2.1 Header chuẩn</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Accept: application/json</w:t>
              <w:br/>
              <w:t>Content-Type: application/json</w:t>
              <w:br/>
              <w:t>Authorization: Bearer &lt;access_token&gt;   # endpoint cần đăng nhập</w:t>
              <w:br/>
              <w:t>Idempotency-Key: &lt;uuid&gt;                # bắt buộc khi tạo đơn</w:t>
              <w:br/>
              <w:t>X-Request-ID: &lt;client_request_id&gt;      # tùy chọn để truy vết</w:t>
            </w:r>
          </w:p>
        </w:tc>
      </w:tr>
    </w:tbl>
    <w:p>
      <w:pPr>
        <w:spacing w:after="20"/>
      </w:pPr>
    </w:p>
    <w:p>
      <w:pPr>
        <w:pStyle w:val="Heading2"/>
      </w:pPr>
      <w:r>
        <w:t>2.2 Quy tắc field và kiểu dữ liệu</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800"/>
        <w:gridCol w:w="4200"/>
        <w:gridCol w:w="3360"/>
      </w:tblGrid>
      <w:tr>
        <w:trPr>
          <w:tblHeader w:val="true"/>
        </w:trPr>
        <w:tc>
          <w:tcPr>
            <w:tcW w:type="dxa" w:w="1800"/>
            <w:shd w:fill="237A3B"/>
            <w:tcMar>
              <w:top w:w="80" w:type="dxa"/>
              <w:start w:w="120" w:type="dxa"/>
              <w:bottom w:w="80" w:type="dxa"/>
              <w:end w:w="120" w:type="dxa"/>
            </w:tcMar>
          </w:tcPr>
          <w:p>
            <w:pPr>
              <w:spacing w:after="0"/>
              <w:jc w:val="center"/>
            </w:pPr>
            <w:r>
              <w:rPr>
                <w:rFonts w:ascii="Calibri" w:hAnsi="Calibri"/>
                <w:b/>
                <w:i w:val="0"/>
                <w:color w:val="FFFFFF"/>
                <w:sz w:val="17"/>
              </w:rPr>
              <w:t>Chủ đề</w:t>
            </w:r>
          </w:p>
        </w:tc>
        <w:tc>
          <w:tcPr>
            <w:tcW w:type="dxa" w:w="4200"/>
            <w:shd w:fill="237A3B"/>
            <w:tcMar>
              <w:top w:w="80" w:type="dxa"/>
              <w:start w:w="120" w:type="dxa"/>
              <w:bottom w:w="80" w:type="dxa"/>
              <w:end w:w="120" w:type="dxa"/>
            </w:tcMar>
          </w:tcPr>
          <w:p>
            <w:pPr>
              <w:spacing w:after="0"/>
              <w:jc w:val="center"/>
            </w:pPr>
            <w:r>
              <w:rPr>
                <w:rFonts w:ascii="Calibri" w:hAnsi="Calibri"/>
                <w:b/>
                <w:i w:val="0"/>
                <w:color w:val="FFFFFF"/>
                <w:sz w:val="17"/>
              </w:rPr>
              <w:t>Quy chuẩn</w:t>
            </w:r>
          </w:p>
        </w:tc>
        <w:tc>
          <w:tcPr>
            <w:tcW w:type="dxa" w:w="3360"/>
            <w:shd w:fill="237A3B"/>
            <w:tcMar>
              <w:top w:w="80" w:type="dxa"/>
              <w:start w:w="120" w:type="dxa"/>
              <w:bottom w:w="80" w:type="dxa"/>
              <w:end w:w="120" w:type="dxa"/>
            </w:tcMar>
          </w:tcPr>
          <w:p>
            <w:pPr>
              <w:spacing w:after="0"/>
              <w:jc w:val="center"/>
            </w:pPr>
            <w:r>
              <w:rPr>
                <w:rFonts w:ascii="Calibri" w:hAnsi="Calibri"/>
                <w:b/>
                <w:i w:val="0"/>
                <w:color w:val="FFFFFF"/>
                <w:sz w:val="17"/>
              </w:rPr>
              <w:t>Ví dụ</w:t>
            </w:r>
          </w:p>
        </w:tc>
      </w:tr>
      <w:tr>
        <w:tc>
          <w:tcPr>
            <w:tcW w:type="dxa" w:w="1800"/>
            <w:vAlign w:val="top"/>
            <w:tcMar>
              <w:top w:w="80" w:type="dxa"/>
              <w:start w:w="120" w:type="dxa"/>
              <w:bottom w:w="80" w:type="dxa"/>
              <w:end w:w="120" w:type="dxa"/>
            </w:tcMar>
          </w:tcPr>
          <w:p>
            <w:pPr>
              <w:spacing w:after="0" w:line="240" w:lineRule="auto"/>
            </w:pPr>
            <w:r>
              <w:rPr>
                <w:rFonts w:ascii="Calibri" w:hAnsi="Calibri"/>
                <w:b w:val="0"/>
                <w:i w:val="0"/>
                <w:color w:val="24332A"/>
                <w:sz w:val="16"/>
              </w:rPr>
              <w:t>Tên field</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24332A"/>
                <w:sz w:val="16"/>
              </w:rPr>
              <w:t>snake_case</w:t>
            </w:r>
          </w:p>
        </w:tc>
        <w:tc>
          <w:tcPr>
            <w:tcW w:type="dxa" w:w="3360"/>
            <w:vAlign w:val="top"/>
            <w:tcMar>
              <w:top w:w="80" w:type="dxa"/>
              <w:start w:w="120" w:type="dxa"/>
              <w:bottom w:w="80" w:type="dxa"/>
              <w:end w:w="120" w:type="dxa"/>
            </w:tcMar>
          </w:tcPr>
          <w:p>
            <w:pPr>
              <w:spacing w:after="0" w:line="240" w:lineRule="auto"/>
            </w:pPr>
            <w:r>
              <w:rPr>
                <w:rFonts w:ascii="Calibri" w:hAnsi="Calibri"/>
                <w:b w:val="0"/>
                <w:i w:val="0"/>
                <w:color w:val="24332A"/>
                <w:sz w:val="16"/>
              </w:rPr>
              <w:t>order_code, payment_status, created_at</w:t>
            </w:r>
          </w:p>
        </w:tc>
      </w:tr>
      <w:tr>
        <w:tc>
          <w:tcPr>
            <w:tcW w:type="dxa" w:w="18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Ngày giờ</w:t>
            </w:r>
          </w:p>
        </w:tc>
        <w:tc>
          <w:tcPr>
            <w:tcW w:type="dxa" w:w="4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ISO 8601 UTC</w:t>
            </w:r>
          </w:p>
        </w:tc>
        <w:tc>
          <w:tcPr>
            <w:tcW w:type="dxa" w:w="3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2026-09-02T10:30:00Z</w:t>
            </w:r>
          </w:p>
        </w:tc>
      </w:tr>
      <w:tr>
        <w:tc>
          <w:tcPr>
            <w:tcW w:type="dxa" w:w="1800"/>
            <w:vAlign w:val="top"/>
            <w:tcMar>
              <w:top w:w="80" w:type="dxa"/>
              <w:start w:w="120" w:type="dxa"/>
              <w:bottom w:w="80" w:type="dxa"/>
              <w:end w:w="120" w:type="dxa"/>
            </w:tcMar>
          </w:tcPr>
          <w:p>
            <w:pPr>
              <w:spacing w:after="0" w:line="240" w:lineRule="auto"/>
            </w:pPr>
            <w:r>
              <w:rPr>
                <w:rFonts w:ascii="Calibri" w:hAnsi="Calibri"/>
                <w:b w:val="0"/>
                <w:i w:val="0"/>
                <w:color w:val="24332A"/>
                <w:sz w:val="16"/>
              </w:rPr>
              <w:t>Tiền VND</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24332A"/>
                <w:sz w:val="16"/>
              </w:rPr>
              <w:t>Integer theo đơn vị đồng; không kèm ký hiệu</w:t>
            </w:r>
          </w:p>
        </w:tc>
        <w:tc>
          <w:tcPr>
            <w:tcW w:type="dxa" w:w="3360"/>
            <w:vAlign w:val="top"/>
            <w:tcMar>
              <w:top w:w="80" w:type="dxa"/>
              <w:start w:w="120" w:type="dxa"/>
              <w:bottom w:w="80" w:type="dxa"/>
              <w:end w:w="120" w:type="dxa"/>
            </w:tcMar>
          </w:tcPr>
          <w:p>
            <w:pPr>
              <w:spacing w:after="0" w:line="240" w:lineRule="auto"/>
            </w:pPr>
            <w:r>
              <w:rPr>
                <w:rFonts w:ascii="Calibri" w:hAnsi="Calibri"/>
                <w:b w:val="0"/>
                <w:i w:val="0"/>
                <w:color w:val="24332A"/>
                <w:sz w:val="16"/>
              </w:rPr>
              <w:t>45000</w:t>
            </w:r>
          </w:p>
        </w:tc>
      </w:tr>
      <w:tr>
        <w:tc>
          <w:tcPr>
            <w:tcW w:type="dxa" w:w="18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Boolean</w:t>
            </w:r>
          </w:p>
        </w:tc>
        <w:tc>
          <w:tcPr>
            <w:tcW w:type="dxa" w:w="4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true/false thật</w:t>
            </w:r>
          </w:p>
        </w:tc>
        <w:tc>
          <w:tcPr>
            <w:tcW w:type="dxa" w:w="3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is_primary: true</w:t>
            </w:r>
          </w:p>
        </w:tc>
      </w:tr>
      <w:tr>
        <w:tc>
          <w:tcPr>
            <w:tcW w:type="dxa" w:w="1800"/>
            <w:vAlign w:val="top"/>
            <w:tcMar>
              <w:top w:w="80" w:type="dxa"/>
              <w:start w:w="120" w:type="dxa"/>
              <w:bottom w:w="80" w:type="dxa"/>
              <w:end w:w="120" w:type="dxa"/>
            </w:tcMar>
          </w:tcPr>
          <w:p>
            <w:pPr>
              <w:spacing w:after="0" w:line="240" w:lineRule="auto"/>
            </w:pPr>
            <w:r>
              <w:rPr>
                <w:rFonts w:ascii="Calibri" w:hAnsi="Calibri"/>
                <w:b w:val="0"/>
                <w:i w:val="0"/>
                <w:color w:val="24332A"/>
                <w:sz w:val="16"/>
              </w:rPr>
              <w:t>Null</w:t>
            </w:r>
          </w:p>
        </w:tc>
        <w:tc>
          <w:tcPr>
            <w:tcW w:type="dxa" w:w="4200"/>
            <w:vAlign w:val="top"/>
            <w:tcMar>
              <w:top w:w="80" w:type="dxa"/>
              <w:start w:w="120" w:type="dxa"/>
              <w:bottom w:w="80" w:type="dxa"/>
              <w:end w:w="120" w:type="dxa"/>
            </w:tcMar>
          </w:tcPr>
          <w:p>
            <w:pPr>
              <w:spacing w:after="0" w:line="240" w:lineRule="auto"/>
            </w:pPr>
            <w:r>
              <w:rPr>
                <w:rFonts w:ascii="Calibri" w:hAnsi="Calibri"/>
                <w:b w:val="0"/>
                <w:i w:val="0"/>
                <w:color w:val="24332A"/>
                <w:sz w:val="16"/>
              </w:rPr>
              <w:t>null thật; không dùng chuỗi 'null'</w:t>
            </w:r>
          </w:p>
        </w:tc>
        <w:tc>
          <w:tcPr>
            <w:tcW w:type="dxa" w:w="3360"/>
            <w:vAlign w:val="top"/>
            <w:tcMar>
              <w:top w:w="80" w:type="dxa"/>
              <w:start w:w="120" w:type="dxa"/>
              <w:bottom w:w="80" w:type="dxa"/>
              <w:end w:w="120" w:type="dxa"/>
            </w:tcMar>
          </w:tcPr>
          <w:p>
            <w:pPr>
              <w:spacing w:after="0" w:line="240" w:lineRule="auto"/>
            </w:pPr>
            <w:r>
              <w:rPr>
                <w:rFonts w:ascii="Calibri" w:hAnsi="Calibri"/>
                <w:b w:val="0"/>
                <w:i w:val="0"/>
                <w:color w:val="24332A"/>
                <w:sz w:val="16"/>
              </w:rPr>
              <w:t>thumbnail_url: null</w:t>
            </w:r>
          </w:p>
        </w:tc>
      </w:tr>
      <w:tr>
        <w:tc>
          <w:tcPr>
            <w:tcW w:type="dxa" w:w="18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ID</w:t>
            </w:r>
          </w:p>
        </w:tc>
        <w:tc>
          <w:tcPr>
            <w:tcW w:type="dxa" w:w="4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Số nguyên dương; order_code là chuỗi nghiệp vụ</w:t>
            </w:r>
          </w:p>
        </w:tc>
        <w:tc>
          <w:tcPr>
            <w:tcW w:type="dxa" w:w="3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id: 101; order_code: NSX-...</w:t>
            </w:r>
          </w:p>
        </w:tc>
      </w:tr>
    </w:tbl>
    <w:p>
      <w:pPr>
        <w:pStyle w:val="Heading2"/>
      </w:pPr>
      <w:r>
        <w:t>2.3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"Lấy chi tiết sản phẩm thành công.",</w:t>
              <w:br/>
              <w:t xml:space="preserve">  "data": {</w:t>
              <w:br/>
              <w:t xml:space="preserve">    "id": 101,</w:t>
              <w:br/>
              <w:t xml:space="preserve">    "category": {</w:t>
              <w:br/>
              <w:t xml:space="preserve">      "id": 3,</w:t>
              <w:br/>
              <w:t xml:space="preserve">      "name": "Trái cây",</w:t>
              <w:br/>
              <w:t xml:space="preserve">      "slug": "trai-cay",</w:t>
              <w:br/>
              <w:t xml:space="preserve">      "status": "active"</w:t>
              <w:br/>
              <w:t xml:space="preserve">    },</w:t>
              <w:br/>
              <w:t xml:space="preserve">    "sku": "CAM-VINH-01",</w:t>
              <w:br/>
              <w:t xml:space="preserve">    "name": "Cam Vinh",</w:t>
              <w:br/>
              <w:t xml:space="preserve">    "slug": "cam-vinh",</w:t>
              <w:br/>
              <w:t xml:space="preserve">    "unit": "kg",</w:t>
              <w:br/>
              <w:t xml:space="preserve">    "price": 45000,</w:t>
              <w:br/>
              <w:t xml:space="preserve">    "origin": "Nghệ An",</w:t>
              <w:br/>
              <w:t xml:space="preserve">    "available_quantity": 38,</w:t>
              <w:br/>
              <w:t xml:space="preserve">    "status": "active",</w:t>
              <w:br/>
              <w:t xml:space="preserve">    "primary_image_url": "/storage/products/cam-vinh-01.webp"</w:t>
              <w:br/>
              <w:t xml:space="preserve">  },</w:t>
              <w:br/>
              <w:t xml:space="preserve">  "meta": null,</w:t>
              <w:br/>
              <w:t xml:space="preserve">  "errors": null</w:t>
              <w:br/>
              <w:t>}</w:t>
            </w:r>
          </w:p>
        </w:tc>
      </w:tr>
    </w:tbl>
    <w:p>
      <w:pPr>
        <w:spacing w:after="20"/>
      </w:pPr>
    </w:p>
    <w:p>
      <w:pPr>
        <w:pStyle w:val="Heading2"/>
      </w:pPr>
      <w:r>
        <w:t>2.4 Response danh sách phân trang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"Lấy danh sách sản phẩm thành công.",</w:t>
              <w:br/>
              <w:t xml:space="preserve">  "data": [</w:t>
              <w:br/>
              <w:t xml:space="preserve">    {</w:t>
              <w:br/>
              <w:t xml:space="preserve">      "id": 101,</w:t>
              <w:br/>
              <w:t xml:space="preserve">      "category": {</w:t>
              <w:br/>
              <w:t xml:space="preserve">        "id": 3,</w:t>
              <w:br/>
              <w:t xml:space="preserve">        "name": "Trái cây",</w:t>
              <w:br/>
              <w:t xml:space="preserve">        "slug": "trai-cay",</w:t>
              <w:br/>
              <w:t xml:space="preserve">        "status": "active"</w:t>
              <w:br/>
              <w:t xml:space="preserve">      },</w:t>
              <w:br/>
              <w:t xml:space="preserve">      "sku": "CAM-VINH-01",</w:t>
              <w:br/>
              <w:t xml:space="preserve">      "name": "Cam Vinh",</w:t>
              <w:br/>
              <w:t xml:space="preserve">      "slug": "cam-vinh",</w:t>
              <w:br/>
              <w:t xml:space="preserve">      "unit": "kg",</w:t>
              <w:br/>
              <w:t xml:space="preserve">      "price": 45000,</w:t>
              <w:br/>
              <w:t xml:space="preserve">      "origin": "Nghệ An",</w:t>
              <w:br/>
              <w:t xml:space="preserve">      "available_quantity": 38,</w:t>
              <w:br/>
              <w:t xml:space="preserve">      "status": "active",</w:t>
              <w:br/>
              <w:t xml:space="preserve">      "primary_image_url": "/storage/products/cam-vinh-01.webp"</w:t>
              <w:br/>
              <w:t xml:space="preserve">    }</w:t>
              <w:br/>
              <w:t xml:space="preserve">  ],</w:t>
              <w:br/>
              <w:t xml:space="preserve">  "meta": {</w:t>
              <w:br/>
              <w:t xml:space="preserve">    "current_page": 1,</w:t>
              <w:br/>
              <w:t xml:space="preserve">    "per_page": 12,</w:t>
              <w:br/>
              <w:t xml:space="preserve">    "total": 30,</w:t>
              <w:br/>
              <w:t xml:space="preserve">    "last_page": 3,</w:t>
              <w:br/>
              <w:t xml:space="preserve">    "from": 1,</w:t>
              <w:br/>
              <w:t xml:space="preserve">    "to": 12</w:t>
              <w:br/>
              <w:t xml:space="preserve">  },</w:t>
              <w:br/>
              <w:t xml:space="preserve">  "errors": null,</w:t>
              <w:br/>
              <w:t xml:space="preserve">  "links": {</w:t>
              <w:br/>
              <w:t xml:space="preserve">    "first": "/api/v1/products?page=1",</w:t>
              <w:br/>
              <w:t xml:space="preserve">    "last": "/api/v1/products?page=3",</w:t>
              <w:br/>
              <w:t xml:space="preserve">    "prev": null,</w:t>
              <w:br/>
              <w:t xml:space="preserve">    "next": "/api/v1/products?page=2"</w:t>
              <w:br/>
              <w:t xml:space="preserve">  }</w:t>
              <w:br/>
              <w:t>}</w:t>
            </w:r>
          </w:p>
        </w:tc>
      </w:tr>
    </w:tbl>
    <w:p>
      <w:pPr>
        <w:spacing w:after="20"/>
      </w:pPr>
    </w:p>
    <w:p>
      <w:pPr>
        <w:pStyle w:val="Heading2"/>
      </w:pPr>
      <w:r>
        <w:t>2.5 Response lỗi</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false,</w:t>
              <w:br/>
              <w:t xml:space="preserve">  "message": "Dữ liệu không hợp lệ.",</w:t>
              <w:br/>
              <w:t xml:space="preserve">  "data": null,</w:t>
              <w:br/>
              <w:t xml:space="preserve">  "error_code": "VALIDATION_ERROR",</w:t>
              <w:br/>
              <w:t xml:space="preserve">  "errors": {</w:t>
              <w:br/>
              <w:t xml:space="preserve">    "email": [</w:t>
              <w:br/>
              <w:t xml:space="preserve">      "Email đã tồn tại."</w:t>
              <w:br/>
              <w:t xml:space="preserve">    ],</w:t>
              <w:br/>
              <w:t xml:space="preserve">    "password": [</w:t>
              <w:br/>
              <w:t xml:space="preserve">      "Mật khẩu phải có ít nhất 8 ký tự."</w:t>
              <w:br/>
              <w:t xml:space="preserve">    ]</w:t>
              <w:br/>
              <w:t xml:space="preserve">  },</w:t>
              <w:br/>
              <w:t xml:space="preserve">  "trace_id": "req_01J_EXAMPLE"</w:t>
              <w:br/>
              <w:t>}</w:t>
            </w:r>
          </w:p>
        </w:tc>
      </w:tr>
    </w:tbl>
    <w:p>
      <w:pPr>
        <w:spacing w:after="20"/>
      </w:pPr>
    </w:p>
    <w:tbl>
      <w:tblPr>
        <w:tblW w:type="dxa" w:w="9360"/>
        <w:jc w:val="left"/>
        <w:tblLayout w:type="fixed"/>
        <w:tblLook w:firstColumn="1" w:firstRow="1" w:lastColumn="0" w:lastRow="0" w:noHBand="0" w:noVBand="1" w:val="04A0"/>
        <w:tblInd w:w="120" w:type="dxa"/>
        <w:tblBorders>
          <w:top w:val="single" w:sz="8" w:color="F29F3D"/>
          <w:left w:val="single" w:sz="8" w:color="F29F3D"/>
          <w:bottom w:val="single" w:sz="8" w:color="F29F3D"/>
          <w:right w:val="single" w:sz="8" w:color="F29F3D"/>
          <w:insideH w:val="single" w:sz="8" w:color="F29F3D"/>
          <w:insideV w:val="single" w:sz="8" w:color="F29F3D"/>
        </w:tblBorders>
      </w:tblPr>
      <w:tblGrid>
        <w:gridCol w:w="9360"/>
      </w:tblGrid>
      <w:tr>
        <w:tc>
          <w:tcPr>
            <w:tcW w:type="dxa" w:w="9360"/>
            <w:tcMar>
              <w:top w:w="80" w:type="dxa"/>
              <w:start w:w="120" w:type="dxa"/>
              <w:bottom w:w="80" w:type="dxa"/>
              <w:end w:w="120" w:type="dxa"/>
            </w:tcMar>
            <w:shd w:fill="FFF2CC"/>
          </w:tcPr>
          <w:p>
            <w:pPr>
              <w:spacing w:after="0"/>
            </w:pPr>
            <w:r>
              <w:rPr>
                <w:rFonts w:ascii="Calibri" w:hAnsi="Calibri"/>
                <w:b/>
                <w:i w:val="0"/>
                <w:color w:val="173B2A"/>
                <w:sz w:val="20"/>
              </w:rPr>
              <w:t xml:space="preserve">Bắt buộc: </w:t>
            </w:r>
            <w:r>
              <w:rPr>
                <w:rFonts w:ascii="Calibri" w:hAnsi="Calibri"/>
                <w:b w:val="0"/>
                <w:i w:val="0"/>
                <w:color w:val="24332A"/>
                <w:sz w:val="20"/>
              </w:rPr>
              <w:t>Frontend phân nhánh theo HTTP status và error_code; message chỉ dùng để hiển thị. Backend không trả HTTP 200 cho lỗi nghiệp vụ.</w:t>
            </w:r>
          </w:p>
        </w:tc>
      </w:tr>
    </w:tbl>
    <w:p>
      <w:pPr>
        <w:spacing w:after="40"/>
      </w:pPr>
    </w:p>
    <w:p>
      <w:pPr>
        <w:pStyle w:val="Heading2"/>
      </w:pPr>
      <w:r>
        <w:t>2.6 HTTP status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400"/>
        <w:gridCol w:w="3000"/>
        <w:gridCol w:w="4960"/>
      </w:tblGrid>
      <w:tr>
        <w:trPr>
          <w:tblHeader w:val="true"/>
        </w:trPr>
        <w:tc>
          <w:tcPr>
            <w:tcW w:type="dxa" w:w="1400"/>
            <w:shd w:fill="237A3B"/>
            <w:tcMar>
              <w:top w:w="80" w:type="dxa"/>
              <w:start w:w="120" w:type="dxa"/>
              <w:bottom w:w="80" w:type="dxa"/>
              <w:end w:w="120" w:type="dxa"/>
            </w:tcMar>
          </w:tcPr>
          <w:p>
            <w:pPr>
              <w:spacing w:after="0"/>
              <w:jc w:val="center"/>
            </w:pPr>
            <w:r>
              <w:rPr>
                <w:rFonts w:ascii="Calibri" w:hAnsi="Calibri"/>
                <w:b/>
                <w:i w:val="0"/>
                <w:color w:val="FFFFFF"/>
                <w:sz w:val="17"/>
              </w:rPr>
              <w:t>Status</w:t>
            </w:r>
          </w:p>
        </w:tc>
        <w:tc>
          <w:tcPr>
            <w:tcW w:type="dxa" w:w="3000"/>
            <w:shd w:fill="237A3B"/>
            <w:tcMar>
              <w:top w:w="80" w:type="dxa"/>
              <w:start w:w="120" w:type="dxa"/>
              <w:bottom w:w="80" w:type="dxa"/>
              <w:end w:w="120" w:type="dxa"/>
            </w:tcMar>
          </w:tcPr>
          <w:p>
            <w:pPr>
              <w:spacing w:after="0"/>
              <w:jc w:val="center"/>
            </w:pPr>
            <w:r>
              <w:rPr>
                <w:rFonts w:ascii="Calibri" w:hAnsi="Calibri"/>
                <w:b/>
                <w:i w:val="0"/>
                <w:color w:val="FFFFFF"/>
                <w:sz w:val="17"/>
              </w:rPr>
              <w:t>Ý nghĩa</w:t>
            </w:r>
          </w:p>
        </w:tc>
        <w:tc>
          <w:tcPr>
            <w:tcW w:type="dxa" w:w="4960"/>
            <w:shd w:fill="237A3B"/>
            <w:tcMar>
              <w:top w:w="80" w:type="dxa"/>
              <w:start w:w="120" w:type="dxa"/>
              <w:bottom w:w="80" w:type="dxa"/>
              <w:end w:w="120" w:type="dxa"/>
            </w:tcMar>
          </w:tcPr>
          <w:p>
            <w:pPr>
              <w:spacing w:after="0"/>
              <w:jc w:val="center"/>
            </w:pPr>
            <w:r>
              <w:rPr>
                <w:rFonts w:ascii="Calibri" w:hAnsi="Calibri"/>
                <w:b/>
                <w:i w:val="0"/>
                <w:color w:val="FFFFFF"/>
                <w:sz w:val="17"/>
              </w:rPr>
              <w:t>Khi sử dụng</w:t>
            </w:r>
          </w:p>
        </w:tc>
      </w:tr>
      <w:tr>
        <w:tc>
          <w:tcPr>
            <w:tcW w:type="dxa" w:w="1400"/>
            <w:vAlign w:val="top"/>
            <w:tcMar>
              <w:top w:w="80" w:type="dxa"/>
              <w:start w:w="120" w:type="dxa"/>
              <w:bottom w:w="80" w:type="dxa"/>
              <w:end w:w="120" w:type="dxa"/>
            </w:tcMar>
          </w:tcPr>
          <w:p>
            <w:pPr>
              <w:spacing w:after="0" w:line="240" w:lineRule="auto"/>
            </w:pPr>
            <w:r>
              <w:rPr>
                <w:rFonts w:ascii="Calibri" w:hAnsi="Calibri"/>
                <w:b w:val="0"/>
                <w:i w:val="0"/>
                <w:color w:val="24332A"/>
                <w:sz w:val="16"/>
              </w:rPr>
              <w:t>200 OK</w:t>
            </w:r>
          </w:p>
        </w:tc>
        <w:tc>
          <w:tcPr>
            <w:tcW w:type="dxa" w:w="3000"/>
            <w:vAlign w:val="top"/>
            <w:tcMar>
              <w:top w:w="80" w:type="dxa"/>
              <w:start w:w="120" w:type="dxa"/>
              <w:bottom w:w="80" w:type="dxa"/>
              <w:end w:w="120" w:type="dxa"/>
            </w:tcMar>
          </w:tcPr>
          <w:p>
            <w:pPr>
              <w:spacing w:after="0" w:line="240" w:lineRule="auto"/>
            </w:pPr>
            <w:r>
              <w:rPr>
                <w:rFonts w:ascii="Calibri" w:hAnsi="Calibri"/>
                <w:b w:val="0"/>
                <w:i w:val="0"/>
                <w:color w:val="24332A"/>
                <w:sz w:val="16"/>
              </w:rPr>
              <w:t>Đọc/cập nhật/xóa logic thành công</w:t>
            </w:r>
          </w:p>
        </w:tc>
        <w:tc>
          <w:tcPr>
            <w:tcW w:type="dxa" w:w="4960"/>
            <w:vAlign w:val="top"/>
            <w:tcMar>
              <w:top w:w="80" w:type="dxa"/>
              <w:start w:w="120" w:type="dxa"/>
              <w:bottom w:w="80" w:type="dxa"/>
              <w:end w:w="120" w:type="dxa"/>
            </w:tcMar>
          </w:tcPr>
          <w:p>
            <w:pPr>
              <w:spacing w:after="0" w:line="240" w:lineRule="auto"/>
            </w:pPr>
            <w:r>
              <w:rPr>
                <w:rFonts w:ascii="Calibri" w:hAnsi="Calibri"/>
                <w:b w:val="0"/>
                <w:i w:val="0"/>
                <w:color w:val="24332A"/>
                <w:sz w:val="16"/>
              </w:rPr>
              <w:t>GET, PATCH, DELETE hoặc POST action</w:t>
            </w:r>
          </w:p>
        </w:tc>
      </w:tr>
      <w:tr>
        <w:tc>
          <w:tcPr>
            <w:tcW w:type="dxa" w:w="1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201 Created</w:t>
            </w:r>
          </w:p>
        </w:tc>
        <w:tc>
          <w:tcPr>
            <w:tcW w:type="dxa" w:w="3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Tạo resource thành công</w:t>
            </w:r>
          </w:p>
        </w:tc>
        <w:tc>
          <w:tcPr>
            <w:tcW w:type="dxa" w:w="49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Register, cart item, order, review, admin create/upload</w:t>
            </w:r>
          </w:p>
        </w:tc>
      </w:tr>
      <w:tr>
        <w:tc>
          <w:tcPr>
            <w:tcW w:type="dxa" w:w="1400"/>
            <w:vAlign w:val="top"/>
            <w:tcMar>
              <w:top w:w="80" w:type="dxa"/>
              <w:start w:w="120" w:type="dxa"/>
              <w:bottom w:w="80" w:type="dxa"/>
              <w:end w:w="120" w:type="dxa"/>
            </w:tcMar>
          </w:tcPr>
          <w:p>
            <w:pPr>
              <w:spacing w:after="0" w:line="240" w:lineRule="auto"/>
            </w:pPr>
            <w:r>
              <w:rPr>
                <w:rFonts w:ascii="Calibri" w:hAnsi="Calibri"/>
                <w:b w:val="0"/>
                <w:i w:val="0"/>
                <w:color w:val="24332A"/>
                <w:sz w:val="16"/>
              </w:rPr>
              <w:t>401 Unauthorized</w:t>
            </w:r>
          </w:p>
        </w:tc>
        <w:tc>
          <w:tcPr>
            <w:tcW w:type="dxa" w:w="3000"/>
            <w:vAlign w:val="top"/>
            <w:tcMar>
              <w:top w:w="80" w:type="dxa"/>
              <w:start w:w="120" w:type="dxa"/>
              <w:bottom w:w="80" w:type="dxa"/>
              <w:end w:w="120" w:type="dxa"/>
            </w:tcMar>
          </w:tcPr>
          <w:p>
            <w:pPr>
              <w:spacing w:after="0" w:line="240" w:lineRule="auto"/>
            </w:pPr>
            <w:r>
              <w:rPr>
                <w:rFonts w:ascii="Calibri" w:hAnsi="Calibri"/>
                <w:b w:val="0"/>
                <w:i w:val="0"/>
                <w:color w:val="24332A"/>
                <w:sz w:val="16"/>
              </w:rPr>
              <w:t>Chưa xác thực hoặc token hết hạn</w:t>
            </w:r>
          </w:p>
        </w:tc>
        <w:tc>
          <w:tcPr>
            <w:tcW w:type="dxa" w:w="4960"/>
            <w:vAlign w:val="top"/>
            <w:tcMar>
              <w:top w:w="80" w:type="dxa"/>
              <w:start w:w="120" w:type="dxa"/>
              <w:bottom w:w="80" w:type="dxa"/>
              <w:end w:w="120" w:type="dxa"/>
            </w:tcMar>
          </w:tcPr>
          <w:p>
            <w:pPr>
              <w:spacing w:after="0" w:line="240" w:lineRule="auto"/>
            </w:pPr>
            <w:r>
              <w:rPr>
                <w:rFonts w:ascii="Calibri" w:hAnsi="Calibri"/>
                <w:b w:val="0"/>
                <w:i w:val="0"/>
                <w:color w:val="24332A"/>
                <w:sz w:val="16"/>
              </w:rPr>
              <w:t>Endpoint Required</w:t>
            </w:r>
          </w:p>
        </w:tc>
      </w:tr>
      <w:tr>
        <w:tc>
          <w:tcPr>
            <w:tcW w:type="dxa" w:w="1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403 Forbidden</w:t>
            </w:r>
          </w:p>
        </w:tc>
        <w:tc>
          <w:tcPr>
            <w:tcW w:type="dxa" w:w="3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Đã xác thực nhưng thiếu quyền</w:t>
            </w:r>
          </w:p>
        </w:tc>
        <w:tc>
          <w:tcPr>
            <w:tcW w:type="dxa" w:w="49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Role/policy/ownership</w:t>
            </w:r>
          </w:p>
        </w:tc>
      </w:tr>
      <w:tr>
        <w:tc>
          <w:tcPr>
            <w:tcW w:type="dxa" w:w="1400"/>
            <w:vAlign w:val="top"/>
            <w:tcMar>
              <w:top w:w="80" w:type="dxa"/>
              <w:start w:w="120" w:type="dxa"/>
              <w:bottom w:w="80" w:type="dxa"/>
              <w:end w:w="120" w:type="dxa"/>
            </w:tcMar>
          </w:tcPr>
          <w:p>
            <w:pPr>
              <w:spacing w:after="0" w:line="240" w:lineRule="auto"/>
            </w:pPr>
            <w:r>
              <w:rPr>
                <w:rFonts w:ascii="Calibri" w:hAnsi="Calibri"/>
                <w:b w:val="0"/>
                <w:i w:val="0"/>
                <w:color w:val="24332A"/>
                <w:sz w:val="16"/>
              </w:rPr>
              <w:t>404 Not Found</w:t>
            </w:r>
          </w:p>
        </w:tc>
        <w:tc>
          <w:tcPr>
            <w:tcW w:type="dxa" w:w="3000"/>
            <w:vAlign w:val="top"/>
            <w:tcMar>
              <w:top w:w="80" w:type="dxa"/>
              <w:start w:w="120" w:type="dxa"/>
              <w:bottom w:w="80" w:type="dxa"/>
              <w:end w:w="120" w:type="dxa"/>
            </w:tcMar>
          </w:tcPr>
          <w:p>
            <w:pPr>
              <w:spacing w:after="0" w:line="240" w:lineRule="auto"/>
            </w:pPr>
            <w:r>
              <w:rPr>
                <w:rFonts w:ascii="Calibri" w:hAnsi="Calibri"/>
                <w:b w:val="0"/>
                <w:i w:val="0"/>
                <w:color w:val="24332A"/>
                <w:sz w:val="16"/>
              </w:rPr>
              <w:t>Không tìm thấy hoặc không được phép tiết lộ resource</w:t>
            </w:r>
          </w:p>
        </w:tc>
        <w:tc>
          <w:tcPr>
            <w:tcW w:type="dxa" w:w="4960"/>
            <w:vAlign w:val="top"/>
            <w:tcMar>
              <w:top w:w="80" w:type="dxa"/>
              <w:start w:w="120" w:type="dxa"/>
              <w:bottom w:w="80" w:type="dxa"/>
              <w:end w:w="120" w:type="dxa"/>
            </w:tcMar>
          </w:tcPr>
          <w:p>
            <w:pPr>
              <w:spacing w:after="0" w:line="240" w:lineRule="auto"/>
            </w:pPr>
            <w:r>
              <w:rPr>
                <w:rFonts w:ascii="Calibri" w:hAnsi="Calibri"/>
                <w:b w:val="0"/>
                <w:i w:val="0"/>
                <w:color w:val="24332A"/>
                <w:sz w:val="16"/>
              </w:rPr>
              <w:t>Product/order/cart item/post</w:t>
            </w:r>
          </w:p>
        </w:tc>
      </w:tr>
      <w:tr>
        <w:tc>
          <w:tcPr>
            <w:tcW w:type="dxa" w:w="1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409 Conflict</w:t>
            </w:r>
          </w:p>
        </w:tc>
        <w:tc>
          <w:tcPr>
            <w:tcW w:type="dxa" w:w="3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Xung đột nghiệp vụ hoặc trạng thái</w:t>
            </w:r>
          </w:p>
        </w:tc>
        <w:tc>
          <w:tcPr>
            <w:tcW w:type="dxa" w:w="49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Hết hàng, đơn sai transition, dữ liệu đã tồn tại</w:t>
            </w:r>
          </w:p>
        </w:tc>
      </w:tr>
      <w:tr>
        <w:tc>
          <w:tcPr>
            <w:tcW w:type="dxa" w:w="1400"/>
            <w:vAlign w:val="top"/>
            <w:tcMar>
              <w:top w:w="80" w:type="dxa"/>
              <w:start w:w="120" w:type="dxa"/>
              <w:bottom w:w="80" w:type="dxa"/>
              <w:end w:w="120" w:type="dxa"/>
            </w:tcMar>
          </w:tcPr>
          <w:p>
            <w:pPr>
              <w:spacing w:after="0" w:line="240" w:lineRule="auto"/>
            </w:pPr>
            <w:r>
              <w:rPr>
                <w:rFonts w:ascii="Calibri" w:hAnsi="Calibri"/>
                <w:b w:val="0"/>
                <w:i w:val="0"/>
                <w:color w:val="24332A"/>
                <w:sz w:val="16"/>
              </w:rPr>
              <w:t>413/415</w:t>
            </w:r>
          </w:p>
        </w:tc>
        <w:tc>
          <w:tcPr>
            <w:tcW w:type="dxa" w:w="3000"/>
            <w:vAlign w:val="top"/>
            <w:tcMar>
              <w:top w:w="80" w:type="dxa"/>
              <w:start w:w="120" w:type="dxa"/>
              <w:bottom w:w="80" w:type="dxa"/>
              <w:end w:w="120" w:type="dxa"/>
            </w:tcMar>
          </w:tcPr>
          <w:p>
            <w:pPr>
              <w:spacing w:after="0" w:line="240" w:lineRule="auto"/>
            </w:pPr>
            <w:r>
              <w:rPr>
                <w:rFonts w:ascii="Calibri" w:hAnsi="Calibri"/>
                <w:b w:val="0"/>
                <w:i w:val="0"/>
                <w:color w:val="24332A"/>
                <w:sz w:val="16"/>
              </w:rPr>
              <w:t>File quá lớn/định dạng không hỗ trợ</w:t>
            </w:r>
          </w:p>
        </w:tc>
        <w:tc>
          <w:tcPr>
            <w:tcW w:type="dxa" w:w="4960"/>
            <w:vAlign w:val="top"/>
            <w:tcMar>
              <w:top w:w="80" w:type="dxa"/>
              <w:start w:w="120" w:type="dxa"/>
              <w:bottom w:w="80" w:type="dxa"/>
              <w:end w:w="120" w:type="dxa"/>
            </w:tcMar>
          </w:tcPr>
          <w:p>
            <w:pPr>
              <w:spacing w:after="0" w:line="240" w:lineRule="auto"/>
            </w:pPr>
            <w:r>
              <w:rPr>
                <w:rFonts w:ascii="Calibri" w:hAnsi="Calibri"/>
                <w:b w:val="0"/>
                <w:i w:val="0"/>
                <w:color w:val="24332A"/>
                <w:sz w:val="16"/>
              </w:rPr>
              <w:t>Upload ảnh</w:t>
            </w:r>
          </w:p>
        </w:tc>
      </w:tr>
      <w:tr>
        <w:tc>
          <w:tcPr>
            <w:tcW w:type="dxa" w:w="1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422 Unprocessable Entity</w:t>
            </w:r>
          </w:p>
        </w:tc>
        <w:tc>
          <w:tcPr>
            <w:tcW w:type="dxa" w:w="3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Validation hoặc filter không hợp lệ</w:t>
            </w:r>
          </w:p>
        </w:tc>
        <w:tc>
          <w:tcPr>
            <w:tcW w:type="dxa" w:w="49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Form Request</w:t>
            </w:r>
          </w:p>
        </w:tc>
      </w:tr>
      <w:tr>
        <w:tc>
          <w:tcPr>
            <w:tcW w:type="dxa" w:w="1400"/>
            <w:vAlign w:val="top"/>
            <w:tcMar>
              <w:top w:w="80" w:type="dxa"/>
              <w:start w:w="120" w:type="dxa"/>
              <w:bottom w:w="80" w:type="dxa"/>
              <w:end w:w="120" w:type="dxa"/>
            </w:tcMar>
          </w:tcPr>
          <w:p>
            <w:pPr>
              <w:spacing w:after="0" w:line="240" w:lineRule="auto"/>
            </w:pPr>
            <w:r>
              <w:rPr>
                <w:rFonts w:ascii="Calibri" w:hAnsi="Calibri"/>
                <w:b w:val="0"/>
                <w:i w:val="0"/>
                <w:color w:val="24332A"/>
                <w:sz w:val="16"/>
              </w:rPr>
              <w:t>429 Too Many Requests</w:t>
            </w:r>
          </w:p>
        </w:tc>
        <w:tc>
          <w:tcPr>
            <w:tcW w:type="dxa" w:w="3000"/>
            <w:vAlign w:val="top"/>
            <w:tcMar>
              <w:top w:w="80" w:type="dxa"/>
              <w:start w:w="120" w:type="dxa"/>
              <w:bottom w:w="80" w:type="dxa"/>
              <w:end w:w="120" w:type="dxa"/>
            </w:tcMar>
          </w:tcPr>
          <w:p>
            <w:pPr>
              <w:spacing w:after="0" w:line="240" w:lineRule="auto"/>
            </w:pPr>
            <w:r>
              <w:rPr>
                <w:rFonts w:ascii="Calibri" w:hAnsi="Calibri"/>
                <w:b w:val="0"/>
                <w:i w:val="0"/>
                <w:color w:val="24332A"/>
                <w:sz w:val="16"/>
              </w:rPr>
              <w:t>Vượt rate limit</w:t>
            </w:r>
          </w:p>
        </w:tc>
        <w:tc>
          <w:tcPr>
            <w:tcW w:type="dxa" w:w="4960"/>
            <w:vAlign w:val="top"/>
            <w:tcMar>
              <w:top w:w="80" w:type="dxa"/>
              <w:start w:w="120" w:type="dxa"/>
              <w:bottom w:w="80" w:type="dxa"/>
              <w:end w:w="120" w:type="dxa"/>
            </w:tcMar>
          </w:tcPr>
          <w:p>
            <w:pPr>
              <w:spacing w:after="0" w:line="240" w:lineRule="auto"/>
            </w:pPr>
            <w:r>
              <w:rPr>
                <w:rFonts w:ascii="Calibri" w:hAnsi="Calibri"/>
                <w:b w:val="0"/>
                <w:i w:val="0"/>
                <w:color w:val="24332A"/>
                <w:sz w:val="16"/>
              </w:rPr>
              <w:t>Login và endpoint nhạy cảm</w:t>
            </w:r>
          </w:p>
        </w:tc>
      </w:tr>
      <w:tr>
        <w:tc>
          <w:tcPr>
            <w:tcW w:type="dxa" w:w="1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500 Internal Server Error</w:t>
            </w:r>
          </w:p>
        </w:tc>
        <w:tc>
          <w:tcPr>
            <w:tcW w:type="dxa" w:w="3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Lỗi không mong đợi</w:t>
            </w:r>
          </w:p>
        </w:tc>
        <w:tc>
          <w:tcPr>
            <w:tcW w:type="dxa" w:w="49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Ẩn stack trace; trả trace_id</w:t>
            </w:r>
          </w:p>
        </w:tc>
      </w:tr>
    </w:tbl>
    <w:p>
      <w:pPr>
        <w:pStyle w:val="Heading1"/>
      </w:pPr>
      <w:r>
        <w:t>3. Xác thực và phân quyền</w:t>
      </w:r>
    </w:p>
    <w:p>
      <w:pPr>
        <w:pStyle w:val="Heading2"/>
      </w:pPr>
      <w:r>
        <w:t>3.1 Cơ chế đề xuất</w:t>
      </w:r>
    </w:p>
    <w:p>
      <w:pPr>
        <w:spacing w:after="120"/>
      </w:pPr>
      <w:r>
        <w:rPr>
          <w:rFonts w:ascii="Calibri" w:hAnsi="Calibri"/>
          <w:b w:val="0"/>
          <w:i w:val="0"/>
          <w:color w:val="24332A"/>
          <w:sz w:val="21"/>
        </w:rPr>
        <w:t>MVP dùng Laravel Sanctum theo Bearer Token hoặc session cookie tùy cách tổ chức frontend. Nếu Blade chạy cùng domain với Laravel, session + CSRF là lựa chọn đơn giản. Nếu Frontend tách riêng, dùng Sanctum token và CORS whitelist.</w:t>
      </w:r>
    </w:p>
    <w:p>
      <w:pPr>
        <w:pStyle w:val="ListBullet"/>
        <w:spacing w:after="60" w:line="269" w:lineRule="auto"/>
        <w:ind w:left="547" w:hanging="274"/>
      </w:pPr>
      <w:r>
        <w:rPr>
          <w:rFonts w:ascii="Calibri" w:hAnsi="Calibri"/>
          <w:b w:val="0"/>
          <w:i w:val="0"/>
          <w:color w:val="24332A"/>
          <w:sz w:val="20"/>
        </w:rPr>
        <w:t>Mật khẩu được hash bằng password_hash/Bcrypt hoặc Argon2; không bao giờ trả password_hash/remember_token.</w:t>
      </w:r>
    </w:p>
    <w:p>
      <w:pPr>
        <w:pStyle w:val="ListBullet"/>
        <w:spacing w:after="60" w:line="269" w:lineRule="auto"/>
        <w:ind w:left="547" w:hanging="274"/>
      </w:pPr>
      <w:r>
        <w:rPr>
          <w:rFonts w:ascii="Calibri" w:hAnsi="Calibri"/>
          <w:b w:val="0"/>
          <w:i w:val="0"/>
          <w:color w:val="24332A"/>
          <w:sz w:val="20"/>
        </w:rPr>
        <w:t>Tài khoản status=locked không được đăng nhập và token/session cũ nên bị thu hồi khi khóa.</w:t>
      </w:r>
    </w:p>
    <w:p>
      <w:pPr>
        <w:pStyle w:val="ListBullet"/>
        <w:spacing w:after="60" w:line="269" w:lineRule="auto"/>
        <w:ind w:left="547" w:hanging="274"/>
      </w:pPr>
      <w:r>
        <w:rPr>
          <w:rFonts w:ascii="Calibri" w:hAnsi="Calibri"/>
          <w:b w:val="0"/>
          <w:i w:val="0"/>
          <w:color w:val="24332A"/>
          <w:sz w:val="20"/>
        </w:rPr>
        <w:t>Route /admin luôn kiểm tra role/policy tại server; ẩn menu không thay thế authorization.</w:t>
      </w:r>
    </w:p>
    <w:p>
      <w:pPr>
        <w:pStyle w:val="ListBullet"/>
        <w:spacing w:after="60" w:line="269" w:lineRule="auto"/>
        <w:ind w:left="547" w:hanging="274"/>
      </w:pPr>
      <w:r>
        <w:rPr>
          <w:rFonts w:ascii="Calibri" w:hAnsi="Calibri"/>
          <w:b w:val="0"/>
          <w:i w:val="0"/>
          <w:color w:val="24332A"/>
          <w:sz w:val="20"/>
        </w:rPr>
        <w:t>Login giới hạn tần suất theo email + IP; lỗi không tiết lộ email có tồn tại hay không.</w:t>
      </w:r>
    </w:p>
    <w:p>
      <w:pPr>
        <w:pStyle w:val="Heading2"/>
      </w:pPr>
      <w:r>
        <w:t>3.2 Ma trận vai trò</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800"/>
        <w:gridCol w:w="1640"/>
        <w:gridCol w:w="1640"/>
        <w:gridCol w:w="1640"/>
        <w:gridCol w:w="1640"/>
      </w:tblGrid>
      <w:tr>
        <w:trPr>
          <w:tblHeader w:val="true"/>
        </w:trPr>
        <w:tc>
          <w:tcPr>
            <w:tcW w:type="dxa" w:w="2800"/>
            <w:shd w:fill="237A3B"/>
            <w:tcMar>
              <w:top w:w="80" w:type="dxa"/>
              <w:start w:w="120" w:type="dxa"/>
              <w:bottom w:w="80" w:type="dxa"/>
              <w:end w:w="120" w:type="dxa"/>
            </w:tcMar>
          </w:tcPr>
          <w:p>
            <w:pPr>
              <w:spacing w:after="0"/>
              <w:jc w:val="center"/>
            </w:pPr>
            <w:r>
              <w:rPr>
                <w:rFonts w:ascii="Calibri" w:hAnsi="Calibri"/>
                <w:b/>
                <w:i w:val="0"/>
                <w:color w:val="FFFFFF"/>
                <w:sz w:val="17"/>
              </w:rPr>
              <w:t>Nhóm endpoint</w:t>
            </w:r>
          </w:p>
        </w:tc>
        <w:tc>
          <w:tcPr>
            <w:tcW w:type="dxa" w:w="1640"/>
            <w:shd w:fill="237A3B"/>
            <w:tcMar>
              <w:top w:w="80" w:type="dxa"/>
              <w:start w:w="120" w:type="dxa"/>
              <w:bottom w:w="80" w:type="dxa"/>
              <w:end w:w="120" w:type="dxa"/>
            </w:tcMar>
          </w:tcPr>
          <w:p>
            <w:pPr>
              <w:spacing w:after="0"/>
              <w:jc w:val="center"/>
            </w:pPr>
            <w:r>
              <w:rPr>
                <w:rFonts w:ascii="Calibri" w:hAnsi="Calibri"/>
                <w:b/>
                <w:i w:val="0"/>
                <w:color w:val="FFFFFF"/>
                <w:sz w:val="17"/>
              </w:rPr>
              <w:t>Public</w:t>
            </w:r>
          </w:p>
        </w:tc>
        <w:tc>
          <w:tcPr>
            <w:tcW w:type="dxa" w:w="1640"/>
            <w:shd w:fill="237A3B"/>
            <w:tcMar>
              <w:top w:w="80" w:type="dxa"/>
              <w:start w:w="120" w:type="dxa"/>
              <w:bottom w:w="80" w:type="dxa"/>
              <w:end w:w="120" w:type="dxa"/>
            </w:tcMar>
          </w:tcPr>
          <w:p>
            <w:pPr>
              <w:spacing w:after="0"/>
              <w:jc w:val="center"/>
            </w:pPr>
            <w:r>
              <w:rPr>
                <w:rFonts w:ascii="Calibri" w:hAnsi="Calibri"/>
                <w:b/>
                <w:i w:val="0"/>
                <w:color w:val="FFFFFF"/>
                <w:sz w:val="17"/>
              </w:rPr>
              <w:t>Customer</w:t>
            </w:r>
          </w:p>
        </w:tc>
        <w:tc>
          <w:tcPr>
            <w:tcW w:type="dxa" w:w="1640"/>
            <w:shd w:fill="237A3B"/>
            <w:tcMar>
              <w:top w:w="80" w:type="dxa"/>
              <w:start w:w="120" w:type="dxa"/>
              <w:bottom w:w="80" w:type="dxa"/>
              <w:end w:w="120" w:type="dxa"/>
            </w:tcMar>
          </w:tcPr>
          <w:p>
            <w:pPr>
              <w:spacing w:after="0"/>
              <w:jc w:val="center"/>
            </w:pPr>
            <w:r>
              <w:rPr>
                <w:rFonts w:ascii="Calibri" w:hAnsi="Calibri"/>
                <w:b/>
                <w:i w:val="0"/>
                <w:color w:val="FFFFFF"/>
                <w:sz w:val="17"/>
              </w:rPr>
              <w:t>Staff</w:t>
            </w:r>
          </w:p>
        </w:tc>
        <w:tc>
          <w:tcPr>
            <w:tcW w:type="dxa" w:w="1640"/>
            <w:shd w:fill="237A3B"/>
            <w:tcMar>
              <w:top w:w="80" w:type="dxa"/>
              <w:start w:w="120" w:type="dxa"/>
              <w:bottom w:w="80" w:type="dxa"/>
              <w:end w:w="120" w:type="dxa"/>
            </w:tcMar>
          </w:tcPr>
          <w:p>
            <w:pPr>
              <w:spacing w:after="0"/>
              <w:jc w:val="center"/>
            </w:pPr>
            <w:r>
              <w:rPr>
                <w:rFonts w:ascii="Calibri" w:hAnsi="Calibri"/>
                <w:b/>
                <w:i w:val="0"/>
                <w:color w:val="FFFFFF"/>
                <w:sz w:val="17"/>
              </w:rPr>
              <w:t>Admin</w:t>
            </w:r>
          </w:p>
        </w:tc>
      </w:tr>
      <w:tr>
        <w:tc>
          <w:tcPr>
            <w:tcW w:type="dxa" w:w="2800"/>
            <w:vAlign w:val="top"/>
            <w:tcMar>
              <w:top w:w="80" w:type="dxa"/>
              <w:start w:w="120" w:type="dxa"/>
              <w:bottom w:w="80" w:type="dxa"/>
              <w:end w:w="120" w:type="dxa"/>
            </w:tcMar>
          </w:tcPr>
          <w:p>
            <w:pPr>
              <w:spacing w:after="0" w:line="240" w:lineRule="auto"/>
            </w:pPr>
            <w:r>
              <w:rPr>
                <w:rFonts w:ascii="Calibri" w:hAnsi="Calibri"/>
                <w:b w:val="0"/>
                <w:i w:val="0"/>
                <w:color w:val="24332A"/>
                <w:sz w:val="16"/>
              </w:rPr>
              <w:t>Catalog/review công khai</w:t>
            </w:r>
          </w:p>
        </w:tc>
        <w:tc>
          <w:tcPr>
            <w:tcW w:type="dxa" w:w="1640"/>
            <w:vAlign w:val="top"/>
            <w:tcMar>
              <w:top w:w="80" w:type="dxa"/>
              <w:start w:w="120" w:type="dxa"/>
              <w:bottom w:w="80" w:type="dxa"/>
              <w:end w:w="120" w:type="dxa"/>
            </w:tcMar>
          </w:tcPr>
          <w:p>
            <w:pPr>
              <w:spacing w:after="0" w:line="240" w:lineRule="auto"/>
            </w:pPr>
            <w:r>
              <w:rPr>
                <w:rFonts w:ascii="Calibri" w:hAnsi="Calibri"/>
                <w:b w:val="0"/>
                <w:i w:val="0"/>
                <w:color w:val="24332A"/>
                <w:sz w:val="16"/>
              </w:rPr>
              <w:t>Có</w:t>
            </w:r>
          </w:p>
        </w:tc>
        <w:tc>
          <w:tcPr>
            <w:tcW w:type="dxa" w:w="1640"/>
            <w:vAlign w:val="top"/>
            <w:tcMar>
              <w:top w:w="80" w:type="dxa"/>
              <w:start w:w="120" w:type="dxa"/>
              <w:bottom w:w="80" w:type="dxa"/>
              <w:end w:w="120" w:type="dxa"/>
            </w:tcMar>
          </w:tcPr>
          <w:p>
            <w:pPr>
              <w:spacing w:after="0" w:line="240" w:lineRule="auto"/>
            </w:pPr>
            <w:r>
              <w:rPr>
                <w:rFonts w:ascii="Calibri" w:hAnsi="Calibri"/>
                <w:b w:val="0"/>
                <w:i w:val="0"/>
                <w:color w:val="24332A"/>
                <w:sz w:val="16"/>
              </w:rPr>
              <w:t>Có</w:t>
            </w:r>
          </w:p>
        </w:tc>
        <w:tc>
          <w:tcPr>
            <w:tcW w:type="dxa" w:w="1640"/>
            <w:vAlign w:val="top"/>
            <w:tcMar>
              <w:top w:w="80" w:type="dxa"/>
              <w:start w:w="120" w:type="dxa"/>
              <w:bottom w:w="80" w:type="dxa"/>
              <w:end w:w="120" w:type="dxa"/>
            </w:tcMar>
          </w:tcPr>
          <w:p>
            <w:pPr>
              <w:spacing w:after="0" w:line="240" w:lineRule="auto"/>
            </w:pPr>
            <w:r>
              <w:rPr>
                <w:rFonts w:ascii="Calibri" w:hAnsi="Calibri"/>
                <w:b w:val="0"/>
                <w:i w:val="0"/>
                <w:color w:val="24332A"/>
                <w:sz w:val="16"/>
              </w:rPr>
              <w:t>Có</w:t>
            </w:r>
          </w:p>
        </w:tc>
        <w:tc>
          <w:tcPr>
            <w:tcW w:type="dxa" w:w="1640"/>
            <w:vAlign w:val="top"/>
            <w:tcMar>
              <w:top w:w="80" w:type="dxa"/>
              <w:start w:w="120" w:type="dxa"/>
              <w:bottom w:w="80" w:type="dxa"/>
              <w:end w:w="120" w:type="dxa"/>
            </w:tcMar>
          </w:tcPr>
          <w:p>
            <w:pPr>
              <w:spacing w:after="0" w:line="240" w:lineRule="auto"/>
            </w:pPr>
            <w:r>
              <w:rPr>
                <w:rFonts w:ascii="Calibri" w:hAnsi="Calibri"/>
                <w:b w:val="0"/>
                <w:i w:val="0"/>
                <w:color w:val="24332A"/>
                <w:sz w:val="16"/>
              </w:rPr>
              <w:t>Có</w:t>
            </w:r>
          </w:p>
        </w:tc>
      </w:tr>
      <w:tr>
        <w:tc>
          <w:tcPr>
            <w:tcW w:type="dxa" w:w="28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Cart/checkout/order/review create</w:t>
            </w:r>
          </w:p>
        </w:tc>
        <w:tc>
          <w:tcPr>
            <w:tcW w:type="dxa" w:w="164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Không</w:t>
            </w:r>
          </w:p>
        </w:tc>
        <w:tc>
          <w:tcPr>
            <w:tcW w:type="dxa" w:w="164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Có</w:t>
            </w:r>
          </w:p>
        </w:tc>
        <w:tc>
          <w:tcPr>
            <w:tcW w:type="dxa" w:w="164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Không</w:t>
            </w:r>
          </w:p>
        </w:tc>
        <w:tc>
          <w:tcPr>
            <w:tcW w:type="dxa" w:w="164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Không</w:t>
            </w:r>
          </w:p>
        </w:tc>
      </w:tr>
      <w:tr>
        <w:tc>
          <w:tcPr>
            <w:tcW w:type="dxa" w:w="2800"/>
            <w:vAlign w:val="top"/>
            <w:tcMar>
              <w:top w:w="80" w:type="dxa"/>
              <w:start w:w="120" w:type="dxa"/>
              <w:bottom w:w="80" w:type="dxa"/>
              <w:end w:w="120" w:type="dxa"/>
            </w:tcMar>
          </w:tcPr>
          <w:p>
            <w:pPr>
              <w:spacing w:after="0" w:line="240" w:lineRule="auto"/>
            </w:pPr>
            <w:r>
              <w:rPr>
                <w:rFonts w:ascii="Calibri" w:hAnsi="Calibri"/>
                <w:b w:val="0"/>
                <w:i w:val="0"/>
                <w:color w:val="24332A"/>
                <w:sz w:val="16"/>
              </w:rPr>
              <w:t>Admin catalog/order/content/report</w:t>
            </w:r>
          </w:p>
        </w:tc>
        <w:tc>
          <w:tcPr>
            <w:tcW w:type="dxa" w:w="1640"/>
            <w:vAlign w:val="top"/>
            <w:tcMar>
              <w:top w:w="80" w:type="dxa"/>
              <w:start w:w="120" w:type="dxa"/>
              <w:bottom w:w="80" w:type="dxa"/>
              <w:end w:w="120" w:type="dxa"/>
            </w:tcMar>
          </w:tcPr>
          <w:p>
            <w:pPr>
              <w:spacing w:after="0" w:line="240" w:lineRule="auto"/>
            </w:pPr>
            <w:r>
              <w:rPr>
                <w:rFonts w:ascii="Calibri" w:hAnsi="Calibri"/>
                <w:b w:val="0"/>
                <w:i w:val="0"/>
                <w:color w:val="24332A"/>
                <w:sz w:val="16"/>
              </w:rPr>
              <w:t>Không</w:t>
            </w:r>
          </w:p>
        </w:tc>
        <w:tc>
          <w:tcPr>
            <w:tcW w:type="dxa" w:w="1640"/>
            <w:vAlign w:val="top"/>
            <w:tcMar>
              <w:top w:w="80" w:type="dxa"/>
              <w:start w:w="120" w:type="dxa"/>
              <w:bottom w:w="80" w:type="dxa"/>
              <w:end w:w="120" w:type="dxa"/>
            </w:tcMar>
          </w:tcPr>
          <w:p>
            <w:pPr>
              <w:spacing w:after="0" w:line="240" w:lineRule="auto"/>
            </w:pPr>
            <w:r>
              <w:rPr>
                <w:rFonts w:ascii="Calibri" w:hAnsi="Calibri"/>
                <w:b w:val="0"/>
                <w:i w:val="0"/>
                <w:color w:val="24332A"/>
                <w:sz w:val="16"/>
              </w:rPr>
              <w:t>Không</w:t>
            </w:r>
          </w:p>
        </w:tc>
        <w:tc>
          <w:tcPr>
            <w:tcW w:type="dxa" w:w="1640"/>
            <w:vAlign w:val="top"/>
            <w:tcMar>
              <w:top w:w="80" w:type="dxa"/>
              <w:start w:w="120" w:type="dxa"/>
              <w:bottom w:w="80" w:type="dxa"/>
              <w:end w:w="120" w:type="dxa"/>
            </w:tcMar>
          </w:tcPr>
          <w:p>
            <w:pPr>
              <w:spacing w:after="0" w:line="240" w:lineRule="auto"/>
            </w:pPr>
            <w:r>
              <w:rPr>
                <w:rFonts w:ascii="Calibri" w:hAnsi="Calibri"/>
                <w:b w:val="0"/>
                <w:i w:val="0"/>
                <w:color w:val="24332A"/>
                <w:sz w:val="16"/>
              </w:rPr>
              <w:t>Theo quyền</w:t>
            </w:r>
          </w:p>
        </w:tc>
        <w:tc>
          <w:tcPr>
            <w:tcW w:type="dxa" w:w="1640"/>
            <w:vAlign w:val="top"/>
            <w:tcMar>
              <w:top w:w="80" w:type="dxa"/>
              <w:start w:w="120" w:type="dxa"/>
              <w:bottom w:w="80" w:type="dxa"/>
              <w:end w:w="120" w:type="dxa"/>
            </w:tcMar>
          </w:tcPr>
          <w:p>
            <w:pPr>
              <w:spacing w:after="0" w:line="240" w:lineRule="auto"/>
            </w:pPr>
            <w:r>
              <w:rPr>
                <w:rFonts w:ascii="Calibri" w:hAnsi="Calibri"/>
                <w:b w:val="0"/>
                <w:i w:val="0"/>
                <w:color w:val="24332A"/>
                <w:sz w:val="16"/>
              </w:rPr>
              <w:t>Có</w:t>
            </w:r>
          </w:p>
        </w:tc>
      </w:tr>
      <w:tr>
        <w:tc>
          <w:tcPr>
            <w:tcW w:type="dxa" w:w="28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 user role/status</w:t>
            </w:r>
          </w:p>
        </w:tc>
        <w:tc>
          <w:tcPr>
            <w:tcW w:type="dxa" w:w="164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Không</w:t>
            </w:r>
          </w:p>
        </w:tc>
        <w:tc>
          <w:tcPr>
            <w:tcW w:type="dxa" w:w="164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Không</w:t>
            </w:r>
          </w:p>
        </w:tc>
        <w:tc>
          <w:tcPr>
            <w:tcW w:type="dxa" w:w="164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Không</w:t>
            </w:r>
          </w:p>
        </w:tc>
        <w:tc>
          <w:tcPr>
            <w:tcW w:type="dxa" w:w="164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Có</w:t>
            </w:r>
          </w:p>
        </w:tc>
      </w:tr>
    </w:tbl>
    <w:p>
      <w:pPr>
        <w:pStyle w:val="Heading1"/>
      </w:pPr>
      <w:r>
        <w:t>4. Mô hình dữ liệu trả về</w:t>
      </w:r>
    </w:p>
    <w:p>
      <w:pPr>
        <w:pStyle w:val="Heading2"/>
      </w:pPr>
      <w:r>
        <w:t>UserResource</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700"/>
        <w:gridCol w:w="1900"/>
        <w:gridCol w:w="4760"/>
      </w:tblGrid>
      <w:tr>
        <w:trPr>
          <w:tblHeader w:val="true"/>
        </w:trPr>
        <w:tc>
          <w:tcPr>
            <w:tcW w:type="dxa" w:w="2700"/>
            <w:shd w:fill="237A3B"/>
            <w:tcMar>
              <w:top w:w="80" w:type="dxa"/>
              <w:start w:w="120" w:type="dxa"/>
              <w:bottom w:w="80" w:type="dxa"/>
              <w:end w:w="120" w:type="dxa"/>
            </w:tcMar>
          </w:tcPr>
          <w:p>
            <w:pPr>
              <w:spacing w:after="0"/>
              <w:jc w:val="center"/>
            </w:pPr>
            <w:r>
              <w:rPr>
                <w:rFonts w:ascii="Calibri" w:hAnsi="Calibri"/>
                <w:b/>
                <w:i w:val="0"/>
                <w:color w:val="FFFFFF"/>
                <w:sz w:val="17"/>
              </w:rPr>
              <w:t>Field</w:t>
            </w:r>
          </w:p>
        </w:tc>
        <w:tc>
          <w:tcPr>
            <w:tcW w:type="dxa" w:w="1900"/>
            <w:shd w:fill="237A3B"/>
            <w:tcMar>
              <w:top w:w="80" w:type="dxa"/>
              <w:start w:w="120" w:type="dxa"/>
              <w:bottom w:w="80" w:type="dxa"/>
              <w:end w:w="120" w:type="dxa"/>
            </w:tcMar>
          </w:tcPr>
          <w:p>
            <w:pPr>
              <w:spacing w:after="0"/>
              <w:jc w:val="center"/>
            </w:pPr>
            <w:r>
              <w:rPr>
                <w:rFonts w:ascii="Calibri" w:hAnsi="Calibri"/>
                <w:b/>
                <w:i w:val="0"/>
                <w:color w:val="FFFFFF"/>
                <w:sz w:val="17"/>
              </w:rPr>
              <w:t>Kiểu</w:t>
            </w:r>
          </w:p>
        </w:tc>
        <w:tc>
          <w:tcPr>
            <w:tcW w:type="dxa" w:w="4760"/>
            <w:shd w:fill="237A3B"/>
            <w:tcMar>
              <w:top w:w="80" w:type="dxa"/>
              <w:start w:w="120" w:type="dxa"/>
              <w:bottom w:w="80" w:type="dxa"/>
              <w:end w:w="120" w:type="dxa"/>
            </w:tcMar>
          </w:tcPr>
          <w:p>
            <w:pPr>
              <w:spacing w:after="0"/>
              <w:jc w:val="center"/>
            </w:pPr>
            <w:r>
              <w:rPr>
                <w:rFonts w:ascii="Calibri" w:hAnsi="Calibri"/>
                <w:b/>
                <w:i w:val="0"/>
                <w:color w:val="FFFFFF"/>
                <w:sz w:val="17"/>
              </w:rPr>
              <w:t>Mô tả</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id</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Mã người dùng</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full_name</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string</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Họ tên</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email</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string</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Email</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phone</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string|null</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Số điện thoại</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role</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enum</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customer|staff|admin</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status</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enum</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active|locked</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created_at</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datetime</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ISO 8601 UTC</w:t>
            </w:r>
          </w:p>
        </w:tc>
      </w:tr>
    </w:tbl>
    <w:p>
      <w:pPr>
        <w:pStyle w:val="Heading2"/>
      </w:pPr>
      <w:r>
        <w:t>ProductResource</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700"/>
        <w:gridCol w:w="1900"/>
        <w:gridCol w:w="4760"/>
      </w:tblGrid>
      <w:tr>
        <w:trPr>
          <w:tblHeader w:val="true"/>
        </w:trPr>
        <w:tc>
          <w:tcPr>
            <w:tcW w:type="dxa" w:w="2700"/>
            <w:shd w:fill="237A3B"/>
            <w:tcMar>
              <w:top w:w="80" w:type="dxa"/>
              <w:start w:w="120" w:type="dxa"/>
              <w:bottom w:w="80" w:type="dxa"/>
              <w:end w:w="120" w:type="dxa"/>
            </w:tcMar>
          </w:tcPr>
          <w:p>
            <w:pPr>
              <w:spacing w:after="0"/>
              <w:jc w:val="center"/>
            </w:pPr>
            <w:r>
              <w:rPr>
                <w:rFonts w:ascii="Calibri" w:hAnsi="Calibri"/>
                <w:b/>
                <w:i w:val="0"/>
                <w:color w:val="FFFFFF"/>
                <w:sz w:val="17"/>
              </w:rPr>
              <w:t>Field</w:t>
            </w:r>
          </w:p>
        </w:tc>
        <w:tc>
          <w:tcPr>
            <w:tcW w:type="dxa" w:w="1900"/>
            <w:shd w:fill="237A3B"/>
            <w:tcMar>
              <w:top w:w="80" w:type="dxa"/>
              <w:start w:w="120" w:type="dxa"/>
              <w:bottom w:w="80" w:type="dxa"/>
              <w:end w:w="120" w:type="dxa"/>
            </w:tcMar>
          </w:tcPr>
          <w:p>
            <w:pPr>
              <w:spacing w:after="0"/>
              <w:jc w:val="center"/>
            </w:pPr>
            <w:r>
              <w:rPr>
                <w:rFonts w:ascii="Calibri" w:hAnsi="Calibri"/>
                <w:b/>
                <w:i w:val="0"/>
                <w:color w:val="FFFFFF"/>
                <w:sz w:val="17"/>
              </w:rPr>
              <w:t>Kiểu</w:t>
            </w:r>
          </w:p>
        </w:tc>
        <w:tc>
          <w:tcPr>
            <w:tcW w:type="dxa" w:w="4760"/>
            <w:shd w:fill="237A3B"/>
            <w:tcMar>
              <w:top w:w="80" w:type="dxa"/>
              <w:start w:w="120" w:type="dxa"/>
              <w:bottom w:w="80" w:type="dxa"/>
              <w:end w:w="120" w:type="dxa"/>
            </w:tcMar>
          </w:tcPr>
          <w:p>
            <w:pPr>
              <w:spacing w:after="0"/>
              <w:jc w:val="center"/>
            </w:pPr>
            <w:r>
              <w:rPr>
                <w:rFonts w:ascii="Calibri" w:hAnsi="Calibri"/>
                <w:b/>
                <w:i w:val="0"/>
                <w:color w:val="FFFFFF"/>
                <w:sz w:val="17"/>
              </w:rPr>
              <w:t>Mô tả</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id</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Mã sản phẩm</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category</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object</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Danh mục rút gọn</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sku</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string</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Mã kho duy nhất</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name/slug</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string</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Tên và slug</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unit</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string</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Đơn vị bán</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price</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Giá VND</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origin</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string|null</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Nguồn gốc</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available_quantity</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Tồn khả dụng</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images</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array</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Danh sách ảnh khi xem chi tiết</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status</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enum</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active|inactive</w:t>
            </w:r>
          </w:p>
        </w:tc>
      </w:tr>
    </w:tbl>
    <w:p>
      <w:pPr>
        <w:pStyle w:val="Heading2"/>
      </w:pPr>
      <w:r>
        <w:t>CartResource</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700"/>
        <w:gridCol w:w="1900"/>
        <w:gridCol w:w="4760"/>
      </w:tblGrid>
      <w:tr>
        <w:trPr>
          <w:tblHeader w:val="true"/>
        </w:trPr>
        <w:tc>
          <w:tcPr>
            <w:tcW w:type="dxa" w:w="2700"/>
            <w:shd w:fill="237A3B"/>
            <w:tcMar>
              <w:top w:w="80" w:type="dxa"/>
              <w:start w:w="120" w:type="dxa"/>
              <w:bottom w:w="80" w:type="dxa"/>
              <w:end w:w="120" w:type="dxa"/>
            </w:tcMar>
          </w:tcPr>
          <w:p>
            <w:pPr>
              <w:spacing w:after="0"/>
              <w:jc w:val="center"/>
            </w:pPr>
            <w:r>
              <w:rPr>
                <w:rFonts w:ascii="Calibri" w:hAnsi="Calibri"/>
                <w:b/>
                <w:i w:val="0"/>
                <w:color w:val="FFFFFF"/>
                <w:sz w:val="17"/>
              </w:rPr>
              <w:t>Field</w:t>
            </w:r>
          </w:p>
        </w:tc>
        <w:tc>
          <w:tcPr>
            <w:tcW w:type="dxa" w:w="1900"/>
            <w:shd w:fill="237A3B"/>
            <w:tcMar>
              <w:top w:w="80" w:type="dxa"/>
              <w:start w:w="120" w:type="dxa"/>
              <w:bottom w:w="80" w:type="dxa"/>
              <w:end w:w="120" w:type="dxa"/>
            </w:tcMar>
          </w:tcPr>
          <w:p>
            <w:pPr>
              <w:spacing w:after="0"/>
              <w:jc w:val="center"/>
            </w:pPr>
            <w:r>
              <w:rPr>
                <w:rFonts w:ascii="Calibri" w:hAnsi="Calibri"/>
                <w:b/>
                <w:i w:val="0"/>
                <w:color w:val="FFFFFF"/>
                <w:sz w:val="17"/>
              </w:rPr>
              <w:t>Kiểu</w:t>
            </w:r>
          </w:p>
        </w:tc>
        <w:tc>
          <w:tcPr>
            <w:tcW w:type="dxa" w:w="4760"/>
            <w:shd w:fill="237A3B"/>
            <w:tcMar>
              <w:top w:w="80" w:type="dxa"/>
              <w:start w:w="120" w:type="dxa"/>
              <w:bottom w:w="80" w:type="dxa"/>
              <w:end w:w="120" w:type="dxa"/>
            </w:tcMar>
          </w:tcPr>
          <w:p>
            <w:pPr>
              <w:spacing w:after="0"/>
              <w:jc w:val="center"/>
            </w:pPr>
            <w:r>
              <w:rPr>
                <w:rFonts w:ascii="Calibri" w:hAnsi="Calibri"/>
                <w:b/>
                <w:i w:val="0"/>
                <w:color w:val="FFFFFF"/>
                <w:sz w:val="17"/>
              </w:rPr>
              <w:t>Mô tả</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id</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Mã giỏ</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items</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array</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Sản phẩm, quantity, unit_price, line_total</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summary.subtotal</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Tạm tính</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summary.discount</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Tiền giảm</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summary.shipping_fee</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Phí ship MVP</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summary.grand_total</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Tổng thanh toán</w:t>
            </w:r>
          </w:p>
        </w:tc>
      </w:tr>
    </w:tbl>
    <w:p>
      <w:pPr>
        <w:pStyle w:val="Heading2"/>
      </w:pPr>
      <w:r>
        <w:t>OrderResource</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700"/>
        <w:gridCol w:w="1900"/>
        <w:gridCol w:w="4760"/>
      </w:tblGrid>
      <w:tr>
        <w:trPr>
          <w:tblHeader w:val="true"/>
        </w:trPr>
        <w:tc>
          <w:tcPr>
            <w:tcW w:type="dxa" w:w="2700"/>
            <w:shd w:fill="237A3B"/>
            <w:tcMar>
              <w:top w:w="80" w:type="dxa"/>
              <w:start w:w="120" w:type="dxa"/>
              <w:bottom w:w="80" w:type="dxa"/>
              <w:end w:w="120" w:type="dxa"/>
            </w:tcMar>
          </w:tcPr>
          <w:p>
            <w:pPr>
              <w:spacing w:after="0"/>
              <w:jc w:val="center"/>
            </w:pPr>
            <w:r>
              <w:rPr>
                <w:rFonts w:ascii="Calibri" w:hAnsi="Calibri"/>
                <w:b/>
                <w:i w:val="0"/>
                <w:color w:val="FFFFFF"/>
                <w:sz w:val="17"/>
              </w:rPr>
              <w:t>Field</w:t>
            </w:r>
          </w:p>
        </w:tc>
        <w:tc>
          <w:tcPr>
            <w:tcW w:type="dxa" w:w="1900"/>
            <w:shd w:fill="237A3B"/>
            <w:tcMar>
              <w:top w:w="80" w:type="dxa"/>
              <w:start w:w="120" w:type="dxa"/>
              <w:bottom w:w="80" w:type="dxa"/>
              <w:end w:w="120" w:type="dxa"/>
            </w:tcMar>
          </w:tcPr>
          <w:p>
            <w:pPr>
              <w:spacing w:after="0"/>
              <w:jc w:val="center"/>
            </w:pPr>
            <w:r>
              <w:rPr>
                <w:rFonts w:ascii="Calibri" w:hAnsi="Calibri"/>
                <w:b/>
                <w:i w:val="0"/>
                <w:color w:val="FFFFFF"/>
                <w:sz w:val="17"/>
              </w:rPr>
              <w:t>Kiểu</w:t>
            </w:r>
          </w:p>
        </w:tc>
        <w:tc>
          <w:tcPr>
            <w:tcW w:type="dxa" w:w="4760"/>
            <w:shd w:fill="237A3B"/>
            <w:tcMar>
              <w:top w:w="80" w:type="dxa"/>
              <w:start w:w="120" w:type="dxa"/>
              <w:bottom w:w="80" w:type="dxa"/>
              <w:end w:w="120" w:type="dxa"/>
            </w:tcMar>
          </w:tcPr>
          <w:p>
            <w:pPr>
              <w:spacing w:after="0"/>
              <w:jc w:val="center"/>
            </w:pPr>
            <w:r>
              <w:rPr>
                <w:rFonts w:ascii="Calibri" w:hAnsi="Calibri"/>
                <w:b/>
                <w:i w:val="0"/>
                <w:color w:val="FFFFFF"/>
                <w:sz w:val="17"/>
              </w:rPr>
              <w:t>Mô tả</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id</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ID nội bộ</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order_code</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string</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Mã hiển thị cho khách</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status</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enum</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pending|confirmed|shipping|delivered|cancelled|returned</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payment_status</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enum</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unpaid|paid|refunded</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payment_method</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enum</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cod|bank_transfer</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items</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array</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Snapshot tên, đơn vị, giá, số lượng</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subtotal/discount/shipping_fee/grand_total</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Các giá trị tiền</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created_at</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datetime</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Thời điểm tạo</w:t>
            </w:r>
          </w:p>
        </w:tc>
      </w:tr>
    </w:tbl>
    <w:p>
      <w:pPr>
        <w:pStyle w:val="Heading2"/>
      </w:pPr>
      <w:r>
        <w:t>ReviewResource</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700"/>
        <w:gridCol w:w="1900"/>
        <w:gridCol w:w="4760"/>
      </w:tblGrid>
      <w:tr>
        <w:trPr>
          <w:tblHeader w:val="true"/>
        </w:trPr>
        <w:tc>
          <w:tcPr>
            <w:tcW w:type="dxa" w:w="2700"/>
            <w:shd w:fill="237A3B"/>
            <w:tcMar>
              <w:top w:w="80" w:type="dxa"/>
              <w:start w:w="120" w:type="dxa"/>
              <w:bottom w:w="80" w:type="dxa"/>
              <w:end w:w="120" w:type="dxa"/>
            </w:tcMar>
          </w:tcPr>
          <w:p>
            <w:pPr>
              <w:spacing w:after="0"/>
              <w:jc w:val="center"/>
            </w:pPr>
            <w:r>
              <w:rPr>
                <w:rFonts w:ascii="Calibri" w:hAnsi="Calibri"/>
                <w:b/>
                <w:i w:val="0"/>
                <w:color w:val="FFFFFF"/>
                <w:sz w:val="17"/>
              </w:rPr>
              <w:t>Field</w:t>
            </w:r>
          </w:p>
        </w:tc>
        <w:tc>
          <w:tcPr>
            <w:tcW w:type="dxa" w:w="1900"/>
            <w:shd w:fill="237A3B"/>
            <w:tcMar>
              <w:top w:w="80" w:type="dxa"/>
              <w:start w:w="120" w:type="dxa"/>
              <w:bottom w:w="80" w:type="dxa"/>
              <w:end w:w="120" w:type="dxa"/>
            </w:tcMar>
          </w:tcPr>
          <w:p>
            <w:pPr>
              <w:spacing w:after="0"/>
              <w:jc w:val="center"/>
            </w:pPr>
            <w:r>
              <w:rPr>
                <w:rFonts w:ascii="Calibri" w:hAnsi="Calibri"/>
                <w:b/>
                <w:i w:val="0"/>
                <w:color w:val="FFFFFF"/>
                <w:sz w:val="17"/>
              </w:rPr>
              <w:t>Kiểu</w:t>
            </w:r>
          </w:p>
        </w:tc>
        <w:tc>
          <w:tcPr>
            <w:tcW w:type="dxa" w:w="4760"/>
            <w:shd w:fill="237A3B"/>
            <w:tcMar>
              <w:top w:w="80" w:type="dxa"/>
              <w:start w:w="120" w:type="dxa"/>
              <w:bottom w:w="80" w:type="dxa"/>
              <w:end w:w="120" w:type="dxa"/>
            </w:tcMar>
          </w:tcPr>
          <w:p>
            <w:pPr>
              <w:spacing w:after="0"/>
              <w:jc w:val="center"/>
            </w:pPr>
            <w:r>
              <w:rPr>
                <w:rFonts w:ascii="Calibri" w:hAnsi="Calibri"/>
                <w:b/>
                <w:i w:val="0"/>
                <w:color w:val="FFFFFF"/>
                <w:sz w:val="17"/>
              </w:rPr>
              <w:t>Mô tả</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id</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Mã đánh giá</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product_id</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Sản phẩm</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rating</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integer</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1..5</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comment</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string|null</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Nội dung</w:t>
            </w:r>
          </w:p>
        </w:tc>
      </w:tr>
      <w:tr>
        <w:tc>
          <w:tcPr>
            <w:tcW w:type="dxa" w:w="2700"/>
            <w:vAlign w:val="top"/>
            <w:tcMar>
              <w:top w:w="80" w:type="dxa"/>
              <w:start w:w="120" w:type="dxa"/>
              <w:bottom w:w="80" w:type="dxa"/>
              <w:end w:w="120" w:type="dxa"/>
            </w:tcMar>
          </w:tcPr>
          <w:p>
            <w:pPr>
              <w:spacing w:after="0" w:line="240" w:lineRule="auto"/>
            </w:pPr>
            <w:r>
              <w:rPr>
                <w:rFonts w:ascii="Calibri" w:hAnsi="Calibri"/>
                <w:b w:val="0"/>
                <w:i w:val="0"/>
                <w:color w:val="24332A"/>
                <w:sz w:val="16"/>
              </w:rPr>
              <w:t>status</w:t>
            </w:r>
          </w:p>
        </w:tc>
        <w:tc>
          <w:tcPr>
            <w:tcW w:type="dxa" w:w="1900"/>
            <w:vAlign w:val="top"/>
            <w:tcMar>
              <w:top w:w="80" w:type="dxa"/>
              <w:start w:w="120" w:type="dxa"/>
              <w:bottom w:w="80" w:type="dxa"/>
              <w:end w:w="120" w:type="dxa"/>
            </w:tcMar>
          </w:tcPr>
          <w:p>
            <w:pPr>
              <w:spacing w:after="0" w:line="240" w:lineRule="auto"/>
            </w:pPr>
            <w:r>
              <w:rPr>
                <w:rFonts w:ascii="Calibri" w:hAnsi="Calibri"/>
                <w:b w:val="0"/>
                <w:i w:val="0"/>
                <w:color w:val="24332A"/>
                <w:sz w:val="16"/>
              </w:rPr>
              <w:t>enum</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pending|approved|rejected</w:t>
            </w:r>
          </w:p>
        </w:tc>
      </w:tr>
      <w:tr>
        <w:tc>
          <w:tcPr>
            <w:tcW w:type="dxa" w:w="27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created_at</w:t>
            </w:r>
          </w:p>
        </w:tc>
        <w:tc>
          <w:tcPr>
            <w:tcW w:type="dxa" w:w="19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datetime</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Ngày tạo</w:t>
            </w:r>
          </w:p>
        </w:tc>
      </w:tr>
    </w:tbl>
    <w:p>
      <w:pPr>
        <w:pStyle w:val="Heading1"/>
      </w:pPr>
      <w:r>
        <w:t>5. Danh mục mã lỗi nghiệp vụ</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3600"/>
        <w:gridCol w:w="1200"/>
        <w:gridCol w:w="4560"/>
      </w:tblGrid>
      <w:tr>
        <w:trPr>
          <w:tblHeader w:val="true"/>
        </w:trPr>
        <w:tc>
          <w:tcPr>
            <w:tcW w:type="dxa" w:w="36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4560"/>
            <w:shd w:fill="237A3B"/>
            <w:tcMar>
              <w:top w:w="80" w:type="dxa"/>
              <w:start w:w="120" w:type="dxa"/>
              <w:bottom w:w="80" w:type="dxa"/>
              <w:end w:w="120" w:type="dxa"/>
            </w:tcMar>
          </w:tcPr>
          <w:p>
            <w:pPr>
              <w:spacing w:after="0"/>
              <w:jc w:val="center"/>
            </w:pPr>
            <w:r>
              <w:rPr>
                <w:rFonts w:ascii="Calibri" w:hAnsi="Calibri"/>
                <w:b/>
                <w:i w:val="0"/>
                <w:color w:val="FFFFFF"/>
                <w:sz w:val="17"/>
              </w:rPr>
              <w:t>Ý nghĩa</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VALIDATION_ERROR</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Dữ liệu đầu vào không hợp lệ</w:t>
            </w:r>
          </w:p>
        </w:tc>
      </w:tr>
      <w:tr>
        <w:tc>
          <w:tcPr>
            <w:tcW w:type="dxa" w:w="3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UNAUTHENTICATED</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401</w:t>
            </w:r>
          </w:p>
        </w:tc>
        <w:tc>
          <w:tcPr>
            <w:tcW w:type="dxa" w:w="4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Chưa đăng nhập/token hết hạn</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FORBIDDEN</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403</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Thiếu quyền</w:t>
            </w:r>
          </w:p>
        </w:tc>
      </w:tr>
      <w:tr>
        <w:tc>
          <w:tcPr>
            <w:tcW w:type="dxa" w:w="3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INVALID_CREDENTIALS</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401</w:t>
            </w:r>
          </w:p>
        </w:tc>
        <w:tc>
          <w:tcPr>
            <w:tcW w:type="dxa" w:w="4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Sai thông tin đăng nhập</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ACCOUNT_LOCKED</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403</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Tài khoản bị khóa</w:t>
            </w:r>
          </w:p>
        </w:tc>
      </w:tr>
      <w:tr>
        <w:tc>
          <w:tcPr>
            <w:tcW w:type="dxa" w:w="3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TOO_MANY_ATTEMPTS</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429</w:t>
            </w:r>
          </w:p>
        </w:tc>
        <w:tc>
          <w:tcPr>
            <w:tcW w:type="dxa" w:w="4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Vượt giới hạn đăng nhập</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EMAIL_EXISTS</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409/422</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Email đã tồn tại</w:t>
            </w:r>
          </w:p>
        </w:tc>
      </w:tr>
      <w:tr>
        <w:tc>
          <w:tcPr>
            <w:tcW w:type="dxa" w:w="3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PRODUCT_NOT_FOUND</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404</w:t>
            </w:r>
          </w:p>
        </w:tc>
        <w:tc>
          <w:tcPr>
            <w:tcW w:type="dxa" w:w="4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Không tìm thấy sản phẩm</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OUT_OF_STOCK</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Sản phẩm hết hàng</w:t>
            </w:r>
          </w:p>
        </w:tc>
      </w:tr>
      <w:tr>
        <w:tc>
          <w:tcPr>
            <w:tcW w:type="dxa" w:w="3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INSUFFICIENT_STOCK</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4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Số lượng vượt tồn</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CART_ITEM_NOT_FOUND</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404</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Không tìm thấy item trong giỏ của user</w:t>
            </w:r>
          </w:p>
        </w:tc>
      </w:tr>
      <w:tr>
        <w:tc>
          <w:tcPr>
            <w:tcW w:type="dxa" w:w="3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CART_CHANGED</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4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Giỏ/giá/tồn thay đổi sau preview</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INVALID_COUPON</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Coupon không hợp lệ</w:t>
            </w:r>
          </w:p>
        </w:tc>
      </w:tr>
      <w:tr>
        <w:tc>
          <w:tcPr>
            <w:tcW w:type="dxa" w:w="3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ORDER_NOT_FOUND</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404</w:t>
            </w:r>
          </w:p>
        </w:tc>
        <w:tc>
          <w:tcPr>
            <w:tcW w:type="dxa" w:w="4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Không tìm thấy đơn thuộc phạm vi truy cập</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INVALID_ORDER_TRANSITION</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Chuyển trạng thái không hợp lệ</w:t>
            </w:r>
          </w:p>
        </w:tc>
      </w:tr>
      <w:tr>
        <w:tc>
          <w:tcPr>
            <w:tcW w:type="dxa" w:w="3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INVALID_PAYMENT_STATE</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4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Cập nhật thanh toán không hợp lệ</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PURCHASE_REQUIRED</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403</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Chưa mua hoặc đơn chưa delivered</w:t>
            </w:r>
          </w:p>
        </w:tc>
      </w:tr>
      <w:tr>
        <w:tc>
          <w:tcPr>
            <w:tcW w:type="dxa" w:w="3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REVIEW_EXISTS</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4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Đã đánh giá order_item</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SKU_EXISTS</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SKU đã tồn tại</w:t>
            </w:r>
          </w:p>
        </w:tc>
      </w:tr>
      <w:tr>
        <w:tc>
          <w:tcPr>
            <w:tcW w:type="dxa" w:w="3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SLUG_EXISTS</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4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Slug đã tồn tại</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PRODUCT_IN_ACTIVE_ORDER</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Không thể xóa sản phẩm đang có trong đơn</w:t>
            </w:r>
          </w:p>
        </w:tc>
      </w:tr>
      <w:tr>
        <w:tc>
          <w:tcPr>
            <w:tcW w:type="dxa" w:w="3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FILE_TOO_LARGE</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413</w:t>
            </w:r>
          </w:p>
        </w:tc>
        <w:tc>
          <w:tcPr>
            <w:tcW w:type="dxa" w:w="4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Ảnh vượt dung lượng</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UNSUPPORTED_MEDIA</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415</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MIME không hỗ trợ</w:t>
            </w:r>
          </w:p>
        </w:tc>
      </w:tr>
      <w:tr>
        <w:tc>
          <w:tcPr>
            <w:tcW w:type="dxa" w:w="3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INVALID_IMAGE_ORDER</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4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Danh sách/sắp xếp ảnh không hợp lệ</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CANNOT_LOCK_SELF</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Admin không tự khóa mình</w:t>
            </w:r>
          </w:p>
        </w:tc>
      </w:tr>
      <w:tr>
        <w:tc>
          <w:tcPr>
            <w:tcW w:type="dxa" w:w="3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CANNOT_CHANGE_SELF_ROLE</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45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 không tự hạ vai trò</w:t>
            </w:r>
          </w:p>
        </w:tc>
      </w:tr>
      <w:tr>
        <w:tc>
          <w:tcPr>
            <w:tcW w:type="dxa" w:w="3600"/>
            <w:vAlign w:val="top"/>
            <w:tcMar>
              <w:top w:w="80" w:type="dxa"/>
              <w:start w:w="120" w:type="dxa"/>
              <w:bottom w:w="80" w:type="dxa"/>
              <w:end w:w="120" w:type="dxa"/>
            </w:tcMar>
          </w:tcPr>
          <w:p>
            <w:pPr>
              <w:spacing w:after="0" w:line="240" w:lineRule="auto"/>
            </w:pPr>
            <w:r>
              <w:rPr>
                <w:rFonts w:ascii="Calibri" w:hAnsi="Calibri"/>
                <w:b w:val="0"/>
                <w:i w:val="0"/>
                <w:color w:val="24332A"/>
                <w:sz w:val="16"/>
              </w:rPr>
              <w:t>INVALID_DATE_RANGE</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4560"/>
            <w:vAlign w:val="top"/>
            <w:tcMar>
              <w:top w:w="80" w:type="dxa"/>
              <w:start w:w="120" w:type="dxa"/>
              <w:bottom w:w="80" w:type="dxa"/>
              <w:end w:w="120" w:type="dxa"/>
            </w:tcMar>
          </w:tcPr>
          <w:p>
            <w:pPr>
              <w:spacing w:after="0" w:line="240" w:lineRule="auto"/>
            </w:pPr>
            <w:r>
              <w:rPr>
                <w:rFonts w:ascii="Calibri" w:hAnsi="Calibri"/>
                <w:b w:val="0"/>
                <w:i w:val="0"/>
                <w:color w:val="24332A"/>
                <w:sz w:val="16"/>
              </w:rPr>
              <w:t>Khoảng ngày không hợp lệ</w:t>
            </w:r>
          </w:p>
        </w:tc>
      </w:tr>
    </w:tbl>
    <w:p>
      <w:pPr>
        <w:pStyle w:val="Heading1"/>
      </w:pPr>
      <w:r>
        <w:t>6. Danh mục endpoint tổng hợp</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000"/>
        <w:gridCol w:w="3500"/>
        <w:gridCol w:w="1300"/>
        <w:gridCol w:w="2360"/>
        <w:gridCol w:w="1200"/>
      </w:tblGrid>
      <w:tr>
        <w:trPr>
          <w:tblHeader w:val="true"/>
        </w:trPr>
        <w:tc>
          <w:tcPr>
            <w:tcW w:type="dxa" w:w="1000"/>
            <w:shd w:fill="237A3B"/>
            <w:tcMar>
              <w:top w:w="80" w:type="dxa"/>
              <w:start w:w="120" w:type="dxa"/>
              <w:bottom w:w="80" w:type="dxa"/>
              <w:end w:w="120" w:type="dxa"/>
            </w:tcMar>
          </w:tcPr>
          <w:p>
            <w:pPr>
              <w:spacing w:after="0"/>
              <w:jc w:val="center"/>
            </w:pPr>
            <w:r>
              <w:rPr>
                <w:rFonts w:ascii="Calibri" w:hAnsi="Calibri"/>
                <w:b/>
                <w:i w:val="0"/>
                <w:color w:val="FFFFFF"/>
                <w:sz w:val="17"/>
              </w:rPr>
              <w:t>Method</w:t>
            </w:r>
          </w:p>
        </w:tc>
        <w:tc>
          <w:tcPr>
            <w:tcW w:type="dxa" w:w="3500"/>
            <w:shd w:fill="237A3B"/>
            <w:tcMar>
              <w:top w:w="80" w:type="dxa"/>
              <w:start w:w="120" w:type="dxa"/>
              <w:bottom w:w="80" w:type="dxa"/>
              <w:end w:w="120" w:type="dxa"/>
            </w:tcMar>
          </w:tcPr>
          <w:p>
            <w:pPr>
              <w:spacing w:after="0"/>
              <w:jc w:val="center"/>
            </w:pPr>
            <w:r>
              <w:rPr>
                <w:rFonts w:ascii="Calibri" w:hAnsi="Calibri"/>
                <w:b/>
                <w:i w:val="0"/>
                <w:color w:val="FFFFFF"/>
                <w:sz w:val="17"/>
              </w:rPr>
              <w:t>Endpoint</w:t>
            </w:r>
          </w:p>
        </w:tc>
        <w:tc>
          <w:tcPr>
            <w:tcW w:type="dxa" w:w="1300"/>
            <w:shd w:fill="237A3B"/>
            <w:tcMar>
              <w:top w:w="80" w:type="dxa"/>
              <w:start w:w="120" w:type="dxa"/>
              <w:bottom w:w="80" w:type="dxa"/>
              <w:end w:w="120" w:type="dxa"/>
            </w:tcMar>
          </w:tcPr>
          <w:p>
            <w:pPr>
              <w:spacing w:after="0"/>
              <w:jc w:val="center"/>
            </w:pPr>
            <w:r>
              <w:rPr>
                <w:rFonts w:ascii="Calibri" w:hAnsi="Calibri"/>
                <w:b/>
                <w:i w:val="0"/>
                <w:color w:val="FFFFFF"/>
                <w:sz w:val="17"/>
              </w:rPr>
              <w:t>FR</w:t>
            </w:r>
          </w:p>
        </w:tc>
        <w:tc>
          <w:tcPr>
            <w:tcW w:type="dxa" w:w="2360"/>
            <w:shd w:fill="237A3B"/>
            <w:tcMar>
              <w:top w:w="80" w:type="dxa"/>
              <w:start w:w="120" w:type="dxa"/>
              <w:bottom w:w="80" w:type="dxa"/>
              <w:end w:w="120" w:type="dxa"/>
            </w:tcMar>
          </w:tcPr>
          <w:p>
            <w:pPr>
              <w:spacing w:after="0"/>
              <w:jc w:val="center"/>
            </w:pPr>
            <w:r>
              <w:rPr>
                <w:rFonts w:ascii="Calibri" w:hAnsi="Calibri"/>
                <w:b/>
                <w:i w:val="0"/>
                <w:color w:val="FFFFFF"/>
                <w:sz w:val="17"/>
              </w:rPr>
              <w:t>Chức năng</w:t>
            </w:r>
          </w:p>
        </w:tc>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Role</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POST</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/api/v1/auth/register</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FR-AUTH-01</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Đăng ký tài khoản</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POST</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/api/v1/auth/login</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FR-AUTH-02</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Đăng nhập</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POST</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/api/v1/auth/logout</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FR-AUTH-02</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Đăng xuất</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Customer/Staff/Admin</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/api/v1/me</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FR-AUTH-02</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Lấy hồ sơ người dùng hiện tại</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All</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/api/v1/categories</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FR-CAT-01</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Danh sách danh mục công khai</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/api/v1/products</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FR-CAT-01</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Danh sách và tìm kiếm sản phẩm</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/api/v1/products/{slug}</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FR-CAT-02</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Chi tiết sản phẩm</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/api/v1/cart</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FR-CART-01</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Lấy giỏ hàng hiện tại</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Customer</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POST</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/api/v1/cart/items</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FR-CART-01</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Thêm sản phẩm vào giỏ</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Customer</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PATCH</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/api/v1/cart/items/{id}</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FR-CART-01</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Cập nhật số lượng trong giỏ</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Customer</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DELETE</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/api/v1/cart/items/{id}</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FR-CART-01</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Xóa sản phẩm khỏi giỏ</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Customer</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POST</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/api/v1/checkout/preview</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FR-CHK-01</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Xem trước kết quả checkout</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Customer</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POST</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/api/v1/orders</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FR-ORD-01</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Tạo đơn hàng</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Customer</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/api/v1/orders</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FR-ORD-02</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Danh sách đơn của khách</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Customer</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/api/v1/orders/{order_code}</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FR-ORD-02</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Chi tiết đơn của khách</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Customer</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POST</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/api/v1/orders/{order_code}/cancel</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FR-ORD-02</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Khách hủy đơn</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Customer</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/api/v1/products/{id}/reviews</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FR-REV-01</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Danh sách đánh giá đã duyệt</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POST</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/api/v1/reviews</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FR-REV-01</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Tạo đánh giá sản phẩm</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Customer</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/api/v1/admin/products</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FR-ADM-01</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Admin - danh sách sản phẩm</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POST</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/api/v1/admin/products</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FR-ADM-01</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 - tạo sản phẩm</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/api/v1/admin/products/{id}</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FR-ADM-01</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Admin - chi tiết sản phẩm</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PATCH</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/api/v1/admin/products/{id}</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FR-ADM-01</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 - cập nhật sản phẩm</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DELETE</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/api/v1/admin/products/{id}</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FR-ADM-01</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Admin - ẩn/xóa mềm sản phẩm</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POST</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/api/v1/admin/products/{id}/images</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FR-ADM-02</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 - upload nhiều ảnh</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PATCH</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/api/v1/admin/products/{id}/images/reorder</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FR-ADM-02</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Admin - sắp thứ tự ảnh</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/api/v1/admin/orders</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FR-ADM-03</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 - danh sách đơn</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/api/v1/admin/orders/{id}</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FR-ADM-03</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Admin - chi tiết đơn</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PATCH</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/api/v1/admin/orders/{id}/status</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FR-ADM-03</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 - cập nhật trạng thái đơn</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PATCH</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/api/v1/admin/orders/{id}/payment-status</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FR-ADM-03</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Admin - cập nhật thanh toán</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/api/v1/admin/posts</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FR-ADM-04</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 - danh sách bài viết</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POST</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/api/v1/admin/posts</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FR-ADM-04</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Admin - tạo bài viết</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PATCH</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/api/v1/admin/posts/{id}</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FR-ADM-04</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 - cập nhật bài viết</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/api/v1/admin/users</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FR-ADM-05</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Admin - danh sách người dùng</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Admin</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PATCH</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/api/v1/admin/users/{id}/status</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FR-ADM-05</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 - khóa/mở tài khoản</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w:t>
            </w:r>
          </w:p>
        </w:tc>
      </w:tr>
      <w:tr>
        <w:tc>
          <w:tcPr>
            <w:tcW w:type="dxa" w:w="1000"/>
            <w:vAlign w:val="top"/>
            <w:tcMar>
              <w:top w:w="80" w:type="dxa"/>
              <w:start w:w="120" w:type="dxa"/>
              <w:bottom w:w="80" w:type="dxa"/>
              <w:end w:w="120" w:type="dxa"/>
            </w:tcMar>
          </w:tcPr>
          <w:p>
            <w:pPr>
              <w:spacing w:after="0" w:line="240" w:lineRule="auto"/>
            </w:pPr>
            <w:r>
              <w:rPr>
                <w:rFonts w:ascii="Calibri" w:hAnsi="Calibri"/>
                <w:b w:val="0"/>
                <w:i w:val="0"/>
                <w:color w:val="24332A"/>
                <w:sz w:val="16"/>
              </w:rPr>
              <w:t>PATCH</w:t>
            </w:r>
          </w:p>
        </w:tc>
        <w:tc>
          <w:tcPr>
            <w:tcW w:type="dxa" w:w="3500"/>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/api/v1/admin/users/{id}/role</w:t>
            </w:r>
          </w:p>
        </w:tc>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FR-ADM-05</w:t>
            </w:r>
          </w:p>
        </w:tc>
        <w:tc>
          <w:tcPr>
            <w:tcW w:type="dxa" w:w="2360"/>
            <w:vAlign w:val="top"/>
            <w:tcMar>
              <w:top w:w="80" w:type="dxa"/>
              <w:start w:w="120" w:type="dxa"/>
              <w:bottom w:w="80" w:type="dxa"/>
              <w:end w:w="120" w:type="dxa"/>
            </w:tcMar>
          </w:tcPr>
          <w:p>
            <w:pPr>
              <w:spacing w:after="0" w:line="240" w:lineRule="auto"/>
            </w:pPr>
            <w:r>
              <w:rPr>
                <w:rFonts w:ascii="Calibri" w:hAnsi="Calibri"/>
                <w:b w:val="0"/>
                <w:i w:val="0"/>
                <w:color w:val="24332A"/>
                <w:sz w:val="16"/>
              </w:rPr>
              <w:t>Admin - thay đổi vai trò</w:t>
            </w:r>
          </w:p>
        </w:tc>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Admin</w:t>
            </w:r>
          </w:p>
        </w:tc>
      </w:tr>
      <w:tr>
        <w:tc>
          <w:tcPr>
            <w:tcW w:type="dxa" w:w="1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GET</w:t>
            </w:r>
          </w:p>
        </w:tc>
        <w:tc>
          <w:tcPr>
            <w:tcW w:type="dxa" w:w="3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/api/v1/admin/reports/summary</w:t>
            </w:r>
          </w:p>
        </w:tc>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FR-RPT-01</w:t>
            </w:r>
          </w:p>
        </w:tc>
        <w:tc>
          <w:tcPr>
            <w:tcW w:type="dxa" w:w="2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 - báo cáo tổng hợp</w:t>
            </w:r>
          </w:p>
        </w:tc>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 theo quyền</w:t>
            </w:r>
          </w:p>
        </w:tc>
      </w:tr>
    </w:tbl>
    <w:p>
      <w:pPr>
        <w:pStyle w:val="Heading1"/>
      </w:pPr>
      <w:r>
        <w:t>7. Đặc tả chi tiết endpoint</w:t>
      </w:r>
    </w:p>
    <w:tbl>
      <w:tblPr>
        <w:tblW w:type="dxa" w:w="9360"/>
        <w:jc w:val="left"/>
        <w:tblLayout w:type="fixed"/>
        <w:tblLook w:firstColumn="1" w:firstRow="1" w:lastColumn="0" w:lastRow="0" w:noHBand="0" w:noVBand="1" w:val="04A0"/>
        <w:tblInd w:w="120" w:type="dxa"/>
        <w:tblBorders>
          <w:top w:val="single" w:sz="8" w:color="237A3B"/>
          <w:left w:val="single" w:sz="8" w:color="237A3B"/>
          <w:bottom w:val="single" w:sz="8" w:color="237A3B"/>
          <w:right w:val="single" w:sz="8" w:color="237A3B"/>
          <w:insideH w:val="single" w:sz="8" w:color="237A3B"/>
          <w:insideV w:val="single" w:sz="8" w:color="237A3B"/>
        </w:tblBorders>
      </w:tblPr>
      <w:tblGrid>
        <w:gridCol w:w="9360"/>
      </w:tblGrid>
      <w:tr>
        <w:tc>
          <w:tcPr>
            <w:tcW w:type="dxa" w:w="9360"/>
            <w:tcMar>
              <w:top w:w="80" w:type="dxa"/>
              <w:start w:w="120" w:type="dxa"/>
              <w:bottom w:w="80" w:type="dxa"/>
              <w:end w:w="120" w:type="dxa"/>
            </w:tcMar>
            <w:shd w:fill="EAF5EC"/>
          </w:tcPr>
          <w:p>
            <w:pPr>
              <w:spacing w:after="0"/>
            </w:pPr>
            <w:r>
              <w:rPr>
                <w:rFonts w:ascii="Calibri" w:hAnsi="Calibri"/>
                <w:b/>
                <w:i w:val="0"/>
                <w:color w:val="173B2A"/>
                <w:sz w:val="20"/>
              </w:rPr>
              <w:t xml:space="preserve">Quy tắc đọc: </w:t>
            </w:r>
            <w:r>
              <w:rPr>
                <w:rFonts w:ascii="Calibri" w:hAnsi="Calibri"/>
                <w:b w:val="0"/>
                <w:i w:val="0"/>
                <w:color w:val="24332A"/>
                <w:sz w:val="20"/>
              </w:rPr>
              <w:t>Mỗi endpoint dưới đây là một contract độc lập. Ví dụ request dùng dữ liệu demo; response luôn phải bọc trong envelope chung. Các endpoint Required cần Authorization header.</w:t>
            </w:r>
          </w:p>
        </w:tc>
      </w:tr>
    </w:tbl>
    <w:p>
      <w:pPr>
        <w:spacing w:after="40"/>
      </w:pPr>
    </w:p>
    <w:p>
      <w:pPr>
        <w:pStyle w:val="Heading2"/>
      </w:pPr>
      <w:r>
        <w:t>7.1 Xác thực và tài khoản</w:t>
      </w:r>
    </w:p>
    <w:p>
      <w:pPr>
        <w:pStyle w:val="Heading3"/>
        <w:pageBreakBefore w:val="0"/>
      </w:pPr>
      <w:r>
        <w:t>POST /api/v1/auth/register</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Đăng ký tài khoản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FR-AUTH-01 | Backend: TV1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Public</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full_name, email, phone, password, password_confirmation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201 - user + token/session</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POST /api/v1/auth/register HTTP/1.1</w:t>
              <w:br/>
              <w:t>Host: api.nongsanxanh.local</w:t>
              <w:br/>
              <w:t>Accept: application/json</w:t>
              <w:br/>
              <w:t>Content-Type: application/json</w:t>
              <w:br/>
              <w:br/>
              <w:t>{</w:t>
              <w:br/>
              <w:t xml:space="preserve">  "full_name": "Nguyễn Văn An",</w:t>
              <w:br/>
              <w:t xml:space="preserve">  "email": "an@example.com",</w:t>
              <w:br/>
              <w:t xml:space="preserve">  "phone": "0901234567",</w:t>
              <w:br/>
              <w:t xml:space="preserve">  "password": "Password@123",</w:t>
              <w:br/>
              <w:t xml:space="preserve">  "password_confirmation": "Password@123"</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"Đăng ký tài khoản thành công.",</w:t>
              <w:br/>
              <w:t xml:space="preserve">  "data": {</w:t>
              <w:br/>
              <w:t xml:space="preserve">    "user": {</w:t>
              <w:br/>
              <w:t xml:space="preserve">      "id": 12,</w:t>
              <w:br/>
              <w:t xml:space="preserve">      "full_name": "Nguyễn Văn An",</w:t>
              <w:br/>
              <w:t xml:space="preserve">      "email": "an@example.com",</w:t>
              <w:br/>
              <w:t xml:space="preserve">      "phone": "0901234567",</w:t>
              <w:br/>
              <w:t xml:space="preserve">      "role": "customer",</w:t>
              <w:br/>
              <w:t xml:space="preserve">      "status": "active",</w:t>
              <w:br/>
              <w:t xml:space="preserve">      "created_at": "2026-09-02T10:30:00Z"</w:t>
              <w:br/>
              <w:t xml:space="preserve">    },</w:t>
              <w:br/>
              <w:t xml:space="preserve">    "token": "&lt;access_token&gt;",</w:t>
              <w:br/>
              <w:t xml:space="preserve">    "token_type": "Bearer"</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VALIDATION_ERROR</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EMAIL_EXISTS</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POST /api/v1/auth/login</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Đăng nhập</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FR-AUTH-02 | Backend: TV1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Public</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email, password, remember</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user + token/session</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POST /api/v1/auth/login HTTP/1.1</w:t>
              <w:br/>
              <w:t>Host: api.nongsanxanh.local</w:t>
              <w:br/>
              <w:t>Accept: application/json</w:t>
              <w:br/>
              <w:t>Content-Type: application/json</w:t>
              <w:br/>
              <w:br/>
              <w:t>{</w:t>
              <w:br/>
              <w:t xml:space="preserve">  "email": "an@example.com",</w:t>
              <w:br/>
              <w:t xml:space="preserve">  "password": "Password@123",</w:t>
              <w:br/>
              <w:t xml:space="preserve">  "remember": true</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"Đăng nhập thành công.",</w:t>
              <w:br/>
              <w:t xml:space="preserve">  "data": {</w:t>
              <w:br/>
              <w:t xml:space="preserve">    "user": {</w:t>
              <w:br/>
              <w:t xml:space="preserve">      "id": 12,</w:t>
              <w:br/>
              <w:t xml:space="preserve">      "full_name": "Nguyễn Văn An",</w:t>
              <w:br/>
              <w:t xml:space="preserve">      "email": "an@example.com",</w:t>
              <w:br/>
              <w:t xml:space="preserve">      "phone": "0901234567",</w:t>
              <w:br/>
              <w:t xml:space="preserve">      "role": "customer",</w:t>
              <w:br/>
              <w:t xml:space="preserve">      "status": "active",</w:t>
              <w:br/>
              <w:t xml:space="preserve">      "created_at": "2026-09-02T10:30:00Z"</w:t>
              <w:br/>
              <w:t xml:space="preserve">    },</w:t>
              <w:br/>
              <w:t xml:space="preserve">    "token": "&lt;access_token&gt;",</w:t>
              <w:br/>
              <w:t xml:space="preserve">    "token_type": "Bearer"</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401</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INVALID_CREDENTIALS</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403</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ACCOUNT_LOCKED</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429</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TOO_MANY_ATTEMPTS</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POST /api/v1/auth/logout</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Đăng xuất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FR-AUTH-02 | Backend: TV1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Customer/Staff/Admin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Không</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data=null</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POST /api/v1/auth/logout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"Đăng xuất thành công.",</w:t>
              <w:br/>
              <w:t xml:space="preserve">  "data": null,</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401</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UNAUTHENTICATED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GET /api/v1/me</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Lấy hồ sơ người dùng hiện tại</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FR-AUTH-02 | Backend: TV1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All</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Không</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user profile</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/api/v1/me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"Lấy hồ sơ người dùng hiện tại thành công.",</w:t>
              <w:br/>
              <w:t xml:space="preserve">  "data": {</w:t>
              <w:br/>
              <w:t xml:space="preserve">    "id": 12,</w:t>
              <w:br/>
              <w:t xml:space="preserve">    "full_name": "Nguyễn Văn An",</w:t>
              <w:br/>
              <w:t xml:space="preserve">    "email": "an@example.com",</w:t>
              <w:br/>
              <w:t xml:space="preserve">    "phone": "0901234567",</w:t>
              <w:br/>
              <w:t xml:space="preserve">    "role": "customer",</w:t>
              <w:br/>
              <w:t xml:space="preserve">    "status": "active",</w:t>
              <w:br/>
              <w:t xml:space="preserve">    "created_at": "2026-09-02T10:30:00Z"</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401</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UNAUTHENTICATED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2"/>
      </w:pPr>
      <w:r>
        <w:t>7.2 Catalog công khai</w:t>
      </w:r>
    </w:p>
    <w:p>
      <w:pPr>
        <w:pStyle w:val="Heading3"/>
        <w:pageBreakBefore w:val="0"/>
      </w:pPr>
      <w:r>
        <w:t>GET /api/v1/categories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Danh sách danh mục công khai</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FR-CAT-01 | Backend: TV2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Public</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status=active</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category[]</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/api/v1/categories HTTP/1.1</w:t>
              <w:br/>
              <w:t>Host: api.nongsanxanh.local</w:t>
              <w:br/>
              <w:t>Accept: application/json</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"Danh sách danh mục công khai thành công.",</w:t>
              <w:br/>
              <w:t xml:space="preserve">  "data": [</w:t>
              <w:br/>
              <w:t xml:space="preserve">    {</w:t>
              <w:br/>
              <w:t xml:space="preserve">      "id": 3,</w:t>
              <w:br/>
              <w:t xml:space="preserve">      "name": "Trái cây",</w:t>
              <w:br/>
              <w:t xml:space="preserve">      "slug": "trai-cay",</w:t>
              <w:br/>
              <w:t xml:space="preserve">      "status": "active"</w:t>
              <w:br/>
              <w:t xml:space="preserve">    }</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Không có lỗi nghiệp vụ riêng ngoài lỗi hệ thống chung.</w:t>
            </w:r>
          </w:p>
        </w:tc>
      </w:tr>
    </w:tbl>
    <w:p>
      <w:pPr>
        <w:pStyle w:val="Heading3"/>
        <w:pageBreakBefore w:val="0"/>
      </w:pPr>
      <w:r>
        <w:t>GET /api/v1/products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Danh sách và tìm kiếm sản phẩm</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FR-CAT-01 | Backend: TV2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Public</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q, category_id, min_price, max_price, in_stock, sort, page, per_page</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product[] + meta + links</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/api/v1/products?q=cam&amp;category_id=3&amp;in_stock=true&amp;sort=price_asc&amp;page=1&amp;per_page=12 HTTP/1.1</w:t>
              <w:br/>
              <w:t>Host: api.nongsanxanh.local</w:t>
              <w:br/>
              <w:t>Accept: application/json</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"Danh sách và tìm kiếm sản phẩm thành công.",</w:t>
              <w:br/>
              <w:t xml:space="preserve">  "data": [</w:t>
              <w:br/>
              <w:t xml:space="preserve">    {</w:t>
              <w:br/>
              <w:t xml:space="preserve">      "id": 101,</w:t>
              <w:br/>
              <w:t xml:space="preserve">      "category": {</w:t>
              <w:br/>
              <w:t xml:space="preserve">        "id": 3,</w:t>
              <w:br/>
              <w:t xml:space="preserve">        "name": "Trái cây",</w:t>
              <w:br/>
              <w:t xml:space="preserve">        "slug": "trai-cay",</w:t>
              <w:br/>
              <w:t xml:space="preserve">        "status": "active"</w:t>
              <w:br/>
              <w:t xml:space="preserve">      },</w:t>
              <w:br/>
              <w:t xml:space="preserve">      "sku": "CAM-VINH-01",</w:t>
              <w:br/>
              <w:t xml:space="preserve">      "name": "Cam Vinh",</w:t>
              <w:br/>
              <w:t xml:space="preserve">      "slug": "cam-vinh",</w:t>
              <w:br/>
              <w:t xml:space="preserve">      "unit": "kg",</w:t>
              <w:br/>
              <w:t xml:space="preserve">      "price": 45000,</w:t>
              <w:br/>
              <w:t xml:space="preserve">      "origin": "Nghệ An",</w:t>
              <w:br/>
              <w:t xml:space="preserve">      "available_quantity": 38,</w:t>
              <w:br/>
              <w:t xml:space="preserve">      "status": "active",</w:t>
              <w:br/>
              <w:t xml:space="preserve">      "primary_image_url": "/storage/products/cam-vinh-01.webp"</w:t>
              <w:br/>
              <w:t xml:space="preserve">    }</w:t>
              <w:br/>
              <w:t xml:space="preserve">  ],</w:t>
              <w:br/>
              <w:t xml:space="preserve">  "meta": {</w:t>
              <w:br/>
              <w:t xml:space="preserve">    "current_page": 1,</w:t>
              <w:br/>
              <w:t xml:space="preserve">    "per_page": 20,</w:t>
              <w:br/>
              <w:t xml:space="preserve">    "total": 1,</w:t>
              <w:br/>
              <w:t xml:space="preserve">    "last_page": 1,</w:t>
              <w:br/>
              <w:t xml:space="preserve">    "from": 1,</w:t>
              <w:br/>
              <w:t xml:space="preserve">    "to": 1</w:t>
              <w:br/>
              <w:t xml:space="preserve">  },</w:t>
              <w:br/>
              <w:t xml:space="preserve">  "errors": null,</w:t>
              <w:br/>
              <w:t xml:space="preserve">  "links": {</w:t>
              <w:br/>
              <w:t xml:space="preserve">    "first": "/api/v1/products?page=1",</w:t>
              <w:br/>
              <w:t xml:space="preserve">    "last": "/api/v1/products?page=1",</w:t>
              <w:br/>
              <w:t xml:space="preserve">    "prev": null,</w:t>
              <w:br/>
              <w:t xml:space="preserve">    "next": null</w:t>
              <w:br/>
              <w:t xml:space="preserve">  }</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INVALID_FILTER</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GET /api/v1/products/{slug}</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Chi tiết sản phẩm</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FR-CAT-02 | Backend: TV2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Public</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slug path</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product detail + images + inventory</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/api/v1/products/cam-vinh HTTP/1.1</w:t>
              <w:br/>
              <w:t>Host: api.nongsanxanh.local</w:t>
              <w:br/>
              <w:t>Accept: application/json</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"Chi tiết sản phẩm thành công.",</w:t>
              <w:br/>
              <w:t xml:space="preserve">  "data": {</w:t>
              <w:br/>
              <w:t xml:space="preserve">    "id": 101,</w:t>
              <w:br/>
              <w:t xml:space="preserve">    "category": {</w:t>
              <w:br/>
              <w:t xml:space="preserve">      "id": 3,</w:t>
              <w:br/>
              <w:t xml:space="preserve">      "name": "Trái cây",</w:t>
              <w:br/>
              <w:t xml:space="preserve">      "slug": "trai-cay",</w:t>
              <w:br/>
              <w:t xml:space="preserve">      "status": "active"</w:t>
              <w:br/>
              <w:t xml:space="preserve">    },</w:t>
              <w:br/>
              <w:t xml:space="preserve">    "sku": "CAM-VINH-01",</w:t>
              <w:br/>
              <w:t xml:space="preserve">    "name": "Cam Vinh",</w:t>
              <w:br/>
              <w:t xml:space="preserve">    "slug": "cam-vinh",</w:t>
              <w:br/>
              <w:t xml:space="preserve">    "unit": "kg",</w:t>
              <w:br/>
              <w:t xml:space="preserve">    "price": 45000,</w:t>
              <w:br/>
              <w:t xml:space="preserve">    "origin": "Nghệ An",</w:t>
              <w:br/>
              <w:t xml:space="preserve">    "available_quantity": 38,</w:t>
              <w:br/>
              <w:t xml:space="preserve">    "status": "active",</w:t>
              <w:br/>
              <w:t xml:space="preserve">    "primary_image_url": "/storage/products/cam-vinh-01.webp",</w:t>
              <w:br/>
              <w:t xml:space="preserve">    "images": [</w:t>
              <w:br/>
              <w:t xml:space="preserve">      {</w:t>
              <w:br/>
              <w:t xml:space="preserve">        "id": 81,</w:t>
              <w:br/>
              <w:t xml:space="preserve">        "url": "/storage/products/cam-1.webp",</w:t>
              <w:br/>
              <w:t xml:space="preserve">        "is_primary": true,</w:t>
              <w:br/>
              <w:t xml:space="preserve">        "sort_order": 1</w:t>
              <w:br/>
              <w:t xml:space="preserve">      }</w:t>
              <w:br/>
              <w:t xml:space="preserve">    ],</w:t>
              <w:br/>
              <w:t xml:space="preserve">    "description_html": "&lt;p&gt;Sản phẩm chọn lọc.&lt;/p&gt;"</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404</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PRODUCT_NOT_FOUND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2"/>
      </w:pPr>
      <w:r>
        <w:t>7.3 Giỏ hàng và checkout</w:t>
      </w:r>
    </w:p>
    <w:p>
      <w:pPr>
        <w:pStyle w:val="Heading3"/>
        <w:pageBreakBefore w:val="0"/>
      </w:pPr>
      <w:r>
        <w:t>GET /api/v1/cart</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Lấy giỏ hàng hiện tại</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FR-CART-01 | Backend: TV3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Customer</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Không</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items + pricing summary</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/api/v1/cart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"Lấy giỏ hàng hiện tại thành công.",</w:t>
              <w:br/>
              <w:t xml:space="preserve">  "data": {</w:t>
              <w:br/>
              <w:t xml:space="preserve">    "id": 8,</w:t>
              <w:br/>
              <w:t xml:space="preserve">    "items": [</w:t>
              <w:br/>
              <w:t xml:space="preserve">      {</w:t>
              <w:br/>
              <w:t xml:space="preserve">        "id": 21,</w:t>
              <w:br/>
              <w:t xml:space="preserve">        "product": {</w:t>
              <w:br/>
              <w:t xml:space="preserve">          "id": 101,</w:t>
              <w:br/>
              <w:t xml:space="preserve">          "category": {</w:t>
              <w:br/>
              <w:t xml:space="preserve">            "id": 3,</w:t>
              <w:br/>
              <w:t xml:space="preserve">            "name": "Trái cây",</w:t>
              <w:br/>
              <w:t xml:space="preserve">            "slug": "trai-cay",</w:t>
              <w:br/>
              <w:t xml:space="preserve">            "status": "active"</w:t>
              <w:br/>
              <w:t xml:space="preserve">          },</w:t>
              <w:br/>
              <w:t xml:space="preserve">          "sku": "CAM-VINH-01",</w:t>
              <w:br/>
              <w:t xml:space="preserve">          "name": "Cam Vinh",</w:t>
              <w:br/>
              <w:t xml:space="preserve">          "slug": "cam-vinh",</w:t>
              <w:br/>
              <w:t xml:space="preserve">          "unit": "kg",</w:t>
              <w:br/>
              <w:t xml:space="preserve">          "price": 45000,</w:t>
              <w:br/>
              <w:t xml:space="preserve">          "origin": "Nghệ An",</w:t>
              <w:br/>
              <w:t xml:space="preserve">          "available_quantity": 38,</w:t>
              <w:br/>
              <w:t xml:space="preserve">          "status": "active",</w:t>
              <w:br/>
              <w:t xml:space="preserve">          "primary_image_url": "/storage/products/cam-vinh-01.webp"</w:t>
              <w:br/>
              <w:t xml:space="preserve">        },</w:t>
              <w:br/>
              <w:t xml:space="preserve">        "quantity": 2,</w:t>
              <w:br/>
              <w:t xml:space="preserve">        "unit_price": 45000,</w:t>
              <w:br/>
              <w:t xml:space="preserve">        "line_total": 90000</w:t>
              <w:br/>
              <w:t xml:space="preserve">      }</w:t>
              <w:br/>
              <w:t xml:space="preserve">    ],</w:t>
              <w:br/>
              <w:t xml:space="preserve">    "summary": {</w:t>
              <w:br/>
              <w:t xml:space="preserve">      "subtotal": 90000,</w:t>
              <w:br/>
              <w:t xml:space="preserve">      "discount": 0,</w:t>
              <w:br/>
              <w:t xml:space="preserve">      "shipping_fee": 30000,</w:t>
              <w:br/>
              <w:t xml:space="preserve">      "grand_total": 120000</w:t>
              <w:br/>
              <w:t xml:space="preserve">    }</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401</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UNAUTHENTICATED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POST /api/v1/cart/items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Thêm sản phẩm vào giỏ</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FR-CART-01 | Backend: TV3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Customer</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product_id, quantity</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201 - cart item + summary</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POST /api/v1/cart/items HTTP/1.1</w:t>
              <w:br/>
              <w:t>Host: api.nongsanxanh.local</w:t>
              <w:br/>
              <w:t>Accept: application/json</w:t>
              <w:br/>
              <w:t>Authorization: Bearer &lt;access_token&gt;</w:t>
              <w:br/>
              <w:t>Content-Type: application/json</w:t>
              <w:br/>
              <w:br/>
              <w:t>{</w:t>
              <w:br/>
              <w:t xml:space="preserve">  "product_id": 101,</w:t>
              <w:br/>
              <w:t xml:space="preserve">  "quantity": 2</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"Thêm sản phẩm vào giỏ thành công.",</w:t>
              <w:br/>
              <w:t xml:space="preserve">  "data": {</w:t>
              <w:br/>
              <w:t xml:space="preserve">    "id": 8,</w:t>
              <w:br/>
              <w:t xml:space="preserve">    "items": [</w:t>
              <w:br/>
              <w:t xml:space="preserve">      {</w:t>
              <w:br/>
              <w:t xml:space="preserve">        "id": 21,</w:t>
              <w:br/>
              <w:t xml:space="preserve">        "product": {</w:t>
              <w:br/>
              <w:t xml:space="preserve">          "id": 101,</w:t>
              <w:br/>
              <w:t xml:space="preserve">          "category": {</w:t>
              <w:br/>
              <w:t xml:space="preserve">            "id": 3,</w:t>
              <w:br/>
              <w:t xml:space="preserve">            "name": "Trái cây",</w:t>
              <w:br/>
              <w:t xml:space="preserve">            "slug": "trai-cay",</w:t>
              <w:br/>
              <w:t xml:space="preserve">            "status": "active"</w:t>
              <w:br/>
              <w:t xml:space="preserve">          },</w:t>
              <w:br/>
              <w:t xml:space="preserve">          "sku": "CAM-VINH-01",</w:t>
              <w:br/>
              <w:t xml:space="preserve">          "name": "Cam Vinh",</w:t>
              <w:br/>
              <w:t xml:space="preserve">          "slug": "cam-vinh",</w:t>
              <w:br/>
              <w:t xml:space="preserve">          "unit": "kg",</w:t>
              <w:br/>
              <w:t xml:space="preserve">          "price": 45000,</w:t>
              <w:br/>
              <w:t xml:space="preserve">          "origin": "Nghệ An",</w:t>
              <w:br/>
              <w:t xml:space="preserve">          "available_quantity": 38,</w:t>
              <w:br/>
              <w:t xml:space="preserve">          "status": "active",</w:t>
              <w:br/>
              <w:t xml:space="preserve">          "primary_image_url": "/storage/products/cam-vinh-01.webp"</w:t>
              <w:br/>
              <w:t xml:space="preserve">        },</w:t>
              <w:br/>
              <w:t xml:space="preserve">        "quantity": 2,</w:t>
              <w:br/>
              <w:t xml:space="preserve">        "unit_price": 45000,</w:t>
              <w:br/>
              <w:t xml:space="preserve">        "line_total": 90000</w:t>
              <w:br/>
              <w:t xml:space="preserve">      }</w:t>
              <w:br/>
              <w:t xml:space="preserve">    ],</w:t>
              <w:br/>
              <w:t xml:space="preserve">    "summary": {</w:t>
              <w:br/>
              <w:t xml:space="preserve">      "subtotal": 90000,</w:t>
              <w:br/>
              <w:t xml:space="preserve">      "discount": 0,</w:t>
              <w:br/>
              <w:t xml:space="preserve">      "shipping_fee": 30000,</w:t>
              <w:br/>
              <w:t xml:space="preserve">      "grand_total": 120000</w:t>
              <w:br/>
              <w:t xml:space="preserve">    }</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404</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PRODUCT_NOT_FOUND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OUT_OF_STOCK</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VALIDATION_ERROR</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PATCH /api/v1/cart/items/{id}</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Cập nhật số lượng trong giỏ</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FR-CART-01 | Backend: TV3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Customer</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quantity</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updated item + summary</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PATCH /api/v1/cart/items/101 HTTP/1.1</w:t>
              <w:br/>
              <w:t>Host: api.nongsanxanh.local</w:t>
              <w:br/>
              <w:t>Accept: application/json</w:t>
              <w:br/>
              <w:t>Authorization: Bearer &lt;access_token&gt;</w:t>
              <w:br/>
              <w:t>Content-Type: application/json</w:t>
              <w:br/>
              <w:br/>
              <w:t>{</w:t>
              <w:br/>
              <w:t xml:space="preserve">  "quantity": 3</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"Cập nhật số lượng trong giỏ thành công.",</w:t>
              <w:br/>
              <w:t xml:space="preserve">  "data": {</w:t>
              <w:br/>
              <w:t xml:space="preserve">    "id": 8,</w:t>
              <w:br/>
              <w:t xml:space="preserve">    "items": [</w:t>
              <w:br/>
              <w:t xml:space="preserve">      {</w:t>
              <w:br/>
              <w:t xml:space="preserve">        "id": 21,</w:t>
              <w:br/>
              <w:t xml:space="preserve">        "product": {</w:t>
              <w:br/>
              <w:t xml:space="preserve">          "id": 101,</w:t>
              <w:br/>
              <w:t xml:space="preserve">          "category": {</w:t>
              <w:br/>
              <w:t xml:space="preserve">            "id": 3,</w:t>
              <w:br/>
              <w:t xml:space="preserve">            "name": "Trái cây",</w:t>
              <w:br/>
              <w:t xml:space="preserve">            "slug": "trai-cay",</w:t>
              <w:br/>
              <w:t xml:space="preserve">            "status": "active"</w:t>
              <w:br/>
              <w:t xml:space="preserve">          },</w:t>
              <w:br/>
              <w:t xml:space="preserve">          "sku": "CAM-VINH-01",</w:t>
              <w:br/>
              <w:t xml:space="preserve">          "name": "Cam Vinh",</w:t>
              <w:br/>
              <w:t xml:space="preserve">          "slug": "cam-vinh",</w:t>
              <w:br/>
              <w:t xml:space="preserve">          "unit": "kg",</w:t>
              <w:br/>
              <w:t xml:space="preserve">          "price": 45000,</w:t>
              <w:br/>
              <w:t xml:space="preserve">          "origin": "Nghệ An",</w:t>
              <w:br/>
              <w:t xml:space="preserve">          "available_quantity": 38,</w:t>
              <w:br/>
              <w:t xml:space="preserve">          "status": "active",</w:t>
              <w:br/>
              <w:t xml:space="preserve">          "primary_image_url": "/storage/products/cam-vinh-01.webp"</w:t>
              <w:br/>
              <w:t xml:space="preserve">        },</w:t>
              <w:br/>
              <w:t xml:space="preserve">        "quantity": 2,</w:t>
              <w:br/>
              <w:t xml:space="preserve">        "unit_price": 45000,</w:t>
              <w:br/>
              <w:t xml:space="preserve">        "line_total": 90000</w:t>
              <w:br/>
              <w:t xml:space="preserve">      }</w:t>
              <w:br/>
              <w:t xml:space="preserve">    ],</w:t>
              <w:br/>
              <w:t xml:space="preserve">    "summary": {</w:t>
              <w:br/>
              <w:t xml:space="preserve">      "subtotal": 90000,</w:t>
              <w:br/>
              <w:t xml:space="preserve">      "discount": 0,</w:t>
              <w:br/>
              <w:t xml:space="preserve">      "shipping_fee": 30000,</w:t>
              <w:br/>
              <w:t xml:space="preserve">      "grand_total": 120000</w:t>
              <w:br/>
              <w:t xml:space="preserve">    }</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404</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CART_ITEM_NOT_FOUND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INSUFFICIENT_STOCK</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DELETE /api/v1/cart/items/{id}</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Xóa sản phẩm khỏi giỏ</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FR-CART-01 | Backend: TV3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Customer</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Không</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data=null + summary</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DELETE /api/v1/cart/items/101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"Xóa sản phẩm khỏi giỏ thành công.",</w:t>
              <w:br/>
              <w:t xml:space="preserve">  "data": null,</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404</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CART_ITEM_NOT_FOUND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POST /api/v1/checkout/preview</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Xem trước kết quả checkout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FR-CHK-01 | Backend: TV3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Customer</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address_id, payment_method, coupon_code?</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normalized checkout summary</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POST /api/v1/checkout/preview HTTP/1.1</w:t>
              <w:br/>
              <w:t>Host: api.nongsanxanh.local</w:t>
              <w:br/>
              <w:t>Accept: application/json</w:t>
              <w:br/>
              <w:t>Authorization: Bearer &lt;access_token&gt;</w:t>
              <w:br/>
              <w:t>Content-Type: application/json</w:t>
              <w:br/>
              <w:br/>
              <w:t>{</w:t>
              <w:br/>
              <w:t xml:space="preserve">  "address_id": 4,</w:t>
              <w:br/>
              <w:t xml:space="preserve">  "payment_method": "cod",</w:t>
              <w:br/>
              <w:t xml:space="preserve">  "coupon_code": "XANH10"</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"Xem trước kết quả checkout thành công.",</w:t>
              <w:br/>
              <w:t xml:space="preserve">  "data": {</w:t>
              <w:br/>
              <w:t xml:space="preserve">    "items": [</w:t>
              <w:br/>
              <w:t xml:space="preserve">      {</w:t>
              <w:br/>
              <w:t xml:space="preserve">        "id": 21,</w:t>
              <w:br/>
              <w:t xml:space="preserve">        "product": {</w:t>
              <w:br/>
              <w:t xml:space="preserve">          "id": 101,</w:t>
              <w:br/>
              <w:t xml:space="preserve">          "category": {</w:t>
              <w:br/>
              <w:t xml:space="preserve">            "id": 3,</w:t>
              <w:br/>
              <w:t xml:space="preserve">            "name": "Trái cây",</w:t>
              <w:br/>
              <w:t xml:space="preserve">            "slug": "trai-cay",</w:t>
              <w:br/>
              <w:t xml:space="preserve">            "status": "active"</w:t>
              <w:br/>
              <w:t xml:space="preserve">          },</w:t>
              <w:br/>
              <w:t xml:space="preserve">          "sku": "CAM-VINH-01",</w:t>
              <w:br/>
              <w:t xml:space="preserve">          "name": "Cam Vinh",</w:t>
              <w:br/>
              <w:t xml:space="preserve">          "slug": "cam-vinh",</w:t>
              <w:br/>
              <w:t xml:space="preserve">          "unit": "kg",</w:t>
              <w:br/>
              <w:t xml:space="preserve">          "price": 45000,</w:t>
              <w:br/>
              <w:t xml:space="preserve">          "origin": "Nghệ An",</w:t>
              <w:br/>
              <w:t xml:space="preserve">          "available_quantity": 38,</w:t>
              <w:br/>
              <w:t xml:space="preserve">          "status": "active",</w:t>
              <w:br/>
              <w:t xml:space="preserve">          "primary_image_url": "/storage/products/cam-vinh-01.webp"</w:t>
              <w:br/>
              <w:t xml:space="preserve">        },</w:t>
              <w:br/>
              <w:t xml:space="preserve">        "quantity": 2,</w:t>
              <w:br/>
              <w:t xml:space="preserve">        "unit_price": 45000,</w:t>
              <w:br/>
              <w:t xml:space="preserve">        "line_total": 90000</w:t>
              <w:br/>
              <w:t xml:space="preserve">      }</w:t>
              <w:br/>
              <w:t xml:space="preserve">    ],</w:t>
              <w:br/>
              <w:t xml:space="preserve">    "address": {</w:t>
              <w:br/>
              <w:t xml:space="preserve">      "id": 4,</w:t>
              <w:br/>
              <w:t xml:space="preserve">      "recipient_name": "Nguyễn Văn An",</w:t>
              <w:br/>
              <w:t xml:space="preserve">      "phone": "0901234567",</w:t>
              <w:br/>
              <w:t xml:space="preserve">      "full_address": "12 Nguyễn Huệ, Quận 1, TP.HCM"</w:t>
              <w:br/>
              <w:t xml:space="preserve">    },</w:t>
              <w:br/>
              <w:t xml:space="preserve">    "subtotal": 90000,</w:t>
              <w:br/>
              <w:t xml:space="preserve">    "discount": 0,</w:t>
              <w:br/>
              <w:t xml:space="preserve">    "shipping_fee": 30000,</w:t>
              <w:br/>
              <w:t xml:space="preserve">    "grand_total": 120000,</w:t>
              <w:br/>
              <w:t xml:space="preserve">    "coupon": {</w:t>
              <w:br/>
              <w:t xml:space="preserve">      "code": "XANH10",</w:t>
              <w:br/>
              <w:t xml:space="preserve">      "discount": 9000</w:t>
              <w:br/>
              <w:t xml:space="preserve">    }</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CART_CHANGED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INVALID_COUPON</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409/422</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VALIDATION_ERROR</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Lỗi nghiệp vụ hoặc validation theo ngữ cảnh endpoint.</w:t>
            </w:r>
          </w:p>
        </w:tc>
      </w:tr>
    </w:tbl>
    <w:p>
      <w:pPr>
        <w:pStyle w:val="Heading2"/>
      </w:pPr>
      <w:r>
        <w:t>7.4 Đơn hàng khách hàng</w:t>
      </w:r>
    </w:p>
    <w:p>
      <w:pPr>
        <w:pStyle w:val="Heading3"/>
        <w:pageBreakBefore w:val="0"/>
      </w:pPr>
      <w:r>
        <w:t>POST /api/v1/orders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Tạo đơn hàng</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FR-ORD-01 | Backend: TV3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Customer</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address_id, payment_method, coupon_code?, note?, idempotency_key</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201 - order_code, status, totals</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POST /api/v1/orders HTTP/1.1</w:t>
              <w:br/>
              <w:t>Host: api.nongsanxanh.local</w:t>
              <w:br/>
              <w:t>Accept: application/json</w:t>
              <w:br/>
              <w:t>Idempotency-Key: 41d3345c-8731-4ca6-8b8d-22c899b5a100</w:t>
              <w:br/>
              <w:t>Authorization: Bearer &lt;access_token&gt;</w:t>
              <w:br/>
              <w:t>Content-Type: application/json</w:t>
              <w:br/>
              <w:br/>
              <w:t>{</w:t>
              <w:br/>
              <w:t xml:space="preserve">  "address_id": 4,</w:t>
              <w:br/>
              <w:t xml:space="preserve">  "payment_method": "cod",</w:t>
              <w:br/>
              <w:t xml:space="preserve">  "coupon_code": "XANH10",</w:t>
              <w:br/>
              <w:t xml:space="preserve">  "note": "Giao giờ hành chính",</w:t>
              <w:br/>
              <w:t xml:space="preserve">  "idempotency_key": "41d3345c-8731-4ca6-8b8d-22c899b5a100"</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"Tạo đơn hàng thành công.",</w:t>
              <w:br/>
              <w:t xml:space="preserve">  "data": {</w:t>
              <w:br/>
              <w:t xml:space="preserve">    "id": 501,</w:t>
              <w:br/>
              <w:t xml:space="preserve">    "order_code": "NSX-20260902-0001",</w:t>
              <w:br/>
              <w:t xml:space="preserve">    "status": "pending",</w:t>
              <w:br/>
              <w:t xml:space="preserve">    "payment_status": "unpaid",</w:t>
              <w:br/>
              <w:t xml:space="preserve">    "payment_method": "cod",</w:t>
              <w:br/>
              <w:t xml:space="preserve">    "subtotal": 90000,</w:t>
              <w:br/>
              <w:t xml:space="preserve">    "discount": 0,</w:t>
              <w:br/>
              <w:t xml:space="preserve">    "shipping_fee": 30000,</w:t>
              <w:br/>
              <w:t xml:space="preserve">    "grand_total": 120000,</w:t>
              <w:br/>
              <w:t xml:space="preserve">    "created_at": "2026-09-02T10:35:00Z"</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OUT_OF_STOCK</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409/422</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CART_CHANGED</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Lỗi nghiệp vụ hoặc validation theo ngữ cảnh endpoint.</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VALIDATION_ERROR</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tbl>
      <w:tblPr>
        <w:tblW w:type="dxa" w:w="9360"/>
        <w:jc w:val="left"/>
        <w:tblLayout w:type="fixed"/>
        <w:tblLook w:firstColumn="1" w:firstRow="1" w:lastColumn="0" w:lastRow="0" w:noHBand="0" w:noVBand="1" w:val="04A0"/>
        <w:tblInd w:w="120" w:type="dxa"/>
        <w:tblBorders>
          <w:top w:val="single" w:sz="8" w:color="F29F3D"/>
          <w:left w:val="single" w:sz="8" w:color="F29F3D"/>
          <w:bottom w:val="single" w:sz="8" w:color="F29F3D"/>
          <w:right w:val="single" w:sz="8" w:color="F29F3D"/>
          <w:insideH w:val="single" w:sz="8" w:color="F29F3D"/>
          <w:insideV w:val="single" w:sz="8" w:color="F29F3D"/>
        </w:tblBorders>
      </w:tblPr>
      <w:tblGrid>
        <w:gridCol w:w="9360"/>
      </w:tblGrid>
      <w:tr>
        <w:tc>
          <w:tcPr>
            <w:tcW w:type="dxa" w:w="9360"/>
            <w:tcMar>
              <w:top w:w="80" w:type="dxa"/>
              <w:start w:w="120" w:type="dxa"/>
              <w:bottom w:w="80" w:type="dxa"/>
              <w:end w:w="120" w:type="dxa"/>
            </w:tcMar>
            <w:shd w:fill="FFF2CC"/>
          </w:tcPr>
          <w:p>
            <w:pPr>
              <w:spacing w:after="0"/>
            </w:pPr>
            <w:r>
              <w:rPr>
                <w:rFonts w:ascii="Calibri" w:hAnsi="Calibri"/>
                <w:b/>
                <w:i w:val="0"/>
                <w:color w:val="173B2A"/>
                <w:sz w:val="20"/>
              </w:rPr>
              <w:t xml:space="preserve">Lưu ý transaction: </w:t>
            </w:r>
            <w:r>
              <w:rPr>
                <w:rFonts w:ascii="Calibri" w:hAnsi="Calibri"/>
                <w:b w:val="0"/>
                <w:i w:val="0"/>
                <w:color w:val="24332A"/>
                <w:sz w:val="20"/>
              </w:rPr>
              <w:t>Endpoint tạo đơn phải khóa tồn kho bằng SELECT FOR UPDATE, tính lại giá/coupon/phí ship, ghi order + order_items snapshot + payment + coupon_usage, xóa cart và rollback toàn bộ khi lỗi.</w:t>
            </w:r>
          </w:p>
        </w:tc>
      </w:tr>
    </w:tbl>
    <w:p>
      <w:pPr>
        <w:spacing w:after="40"/>
      </w:pPr>
    </w:p>
    <w:p>
      <w:pPr>
        <w:pStyle w:val="Heading3"/>
        <w:pageBreakBefore w:val="0"/>
      </w:pPr>
      <w:r>
        <w:t>GET /api/v1/orders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Danh sách đơn của khách</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FR-ORD-02 | Backend: TV3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Customer</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status, page, per_page</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own order[] + meta + links</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/api/v1/orders?status=pending&amp;page=1&amp;per_page=20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"Danh sách đơn của khách thành công.",</w:t>
              <w:br/>
              <w:t xml:space="preserve">  "data": [</w:t>
              <w:br/>
              <w:t xml:space="preserve">    {</w:t>
              <w:br/>
              <w:t xml:space="preserve">      "id": 501,</w:t>
              <w:br/>
              <w:t xml:space="preserve">      "order_code": "NSX-20260902-0001",</w:t>
              <w:br/>
              <w:t xml:space="preserve">      "status": "pending",</w:t>
              <w:br/>
              <w:t xml:space="preserve">      "payment_status": "unpaid",</w:t>
              <w:br/>
              <w:t xml:space="preserve">      "payment_method": "cod",</w:t>
              <w:br/>
              <w:t xml:space="preserve">      "subtotal": 90000,</w:t>
              <w:br/>
              <w:t xml:space="preserve">      "discount": 0,</w:t>
              <w:br/>
              <w:t xml:space="preserve">      "shipping_fee": 30000,</w:t>
              <w:br/>
              <w:t xml:space="preserve">      "grand_total": 120000,</w:t>
              <w:br/>
              <w:t xml:space="preserve">      "created_at": "2026-09-02T10:35:00Z"</w:t>
              <w:br/>
              <w:t xml:space="preserve">    }</w:t>
              <w:br/>
              <w:t xml:space="preserve">  ],</w:t>
              <w:br/>
              <w:t xml:space="preserve">  "meta": {</w:t>
              <w:br/>
              <w:t xml:space="preserve">    "current_page": 1,</w:t>
              <w:br/>
              <w:t xml:space="preserve">    "per_page": 20,</w:t>
              <w:br/>
              <w:t xml:space="preserve">    "total": 1,</w:t>
              <w:br/>
              <w:t xml:space="preserve">    "last_page": 1,</w:t>
              <w:br/>
              <w:t xml:space="preserve">    "from": 1,</w:t>
              <w:br/>
              <w:t xml:space="preserve">    "to": 1</w:t>
              <w:br/>
              <w:t xml:space="preserve">  },</w:t>
              <w:br/>
              <w:t xml:space="preserve">  "errors": null,</w:t>
              <w:br/>
              <w:t xml:space="preserve">  "links": {</w:t>
              <w:br/>
              <w:t xml:space="preserve">    "first": "/api/v1/orders?page=1",</w:t>
              <w:br/>
              <w:t xml:space="preserve">    "last": "/api/v1/orders?page=1",</w:t>
              <w:br/>
              <w:t xml:space="preserve">    "prev": null,</w:t>
              <w:br/>
              <w:t xml:space="preserve">    "next": null</w:t>
              <w:br/>
              <w:t xml:space="preserve">  }</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401</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UNAUTHENTICATED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GET /api/v1/orders/{order_code}</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Chi tiết đơn của khách</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FR-ORD-02 | Backend: TV3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Customer</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order_code path</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own order detail + items + shipment</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/api/v1/orders/NSX-20260902-0001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"Chi tiết đơn của khách thành công.",</w:t>
              <w:br/>
              <w:t xml:space="preserve">  "data": {</w:t>
              <w:br/>
              <w:t xml:space="preserve">    "id": 501,</w:t>
              <w:br/>
              <w:t xml:space="preserve">    "order_code": "NSX-20260902-0001",</w:t>
              <w:br/>
              <w:t xml:space="preserve">    "status": "pending",</w:t>
              <w:br/>
              <w:t xml:space="preserve">    "payment_status": "unpaid",</w:t>
              <w:br/>
              <w:t xml:space="preserve">    "payment_method": "cod",</w:t>
              <w:br/>
              <w:t xml:space="preserve">    "subtotal": 90000,</w:t>
              <w:br/>
              <w:t xml:space="preserve">    "discount": 0,</w:t>
              <w:br/>
              <w:t xml:space="preserve">    "shipping_fee": 30000,</w:t>
              <w:br/>
              <w:t xml:space="preserve">    "grand_total": 120000,</w:t>
              <w:br/>
              <w:t xml:space="preserve">    "created_at": "2026-09-02T10:35:00Z",</w:t>
              <w:br/>
              <w:t xml:space="preserve">    "items": [</w:t>
              <w:br/>
              <w:t xml:space="preserve">      {</w:t>
              <w:br/>
              <w:t xml:space="preserve">        "product_id": 101,</w:t>
              <w:br/>
              <w:t xml:space="preserve">        "product_name": "Cam Vinh",</w:t>
              <w:br/>
              <w:t xml:space="preserve">        "unit": "kg",</w:t>
              <w:br/>
              <w:t xml:space="preserve">        "quantity": 2,</w:t>
              <w:br/>
              <w:t xml:space="preserve">        "unit_price": 45000,</w:t>
              <w:br/>
              <w:t xml:space="preserve">        "line_total": 90000</w:t>
              <w:br/>
              <w:t xml:space="preserve">      }</w:t>
              <w:br/>
              <w:t xml:space="preserve">    ],</w:t>
              <w:br/>
              <w:t xml:space="preserve">    "shipment": null</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404</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ORDER_NOT_FOUND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POST /api/v1/orders/{order_code}/cancel</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Khách hủy đơn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FR-ORD-02 | Backend: TV3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Customer</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reason?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cancelled order</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POST /api/v1/orders/NSX-20260902-0001/cancel HTTP/1.1</w:t>
              <w:br/>
              <w:t>Host: api.nongsanxanh.local</w:t>
              <w:br/>
              <w:t>Accept: application/json</w:t>
              <w:br/>
              <w:t>Authorization: Bearer &lt;access_token&gt;</w:t>
              <w:br/>
              <w:t>Content-Type: application/json</w:t>
              <w:br/>
              <w:br/>
              <w:t>{</w:t>
              <w:br/>
              <w:t xml:space="preserve">  "reason": "Tôi muốn thay đổi sản phẩm"</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"Khách hủy đơn thành công.",</w:t>
              <w:br/>
              <w:t xml:space="preserve">  "data": {</w:t>
              <w:br/>
              <w:t xml:space="preserve">    "id": 501,</w:t>
              <w:br/>
              <w:t xml:space="preserve">    "order_code": "NSX-20260902-0001",</w:t>
              <w:br/>
              <w:t xml:space="preserve">    "status": "cancelled",</w:t>
              <w:br/>
              <w:t xml:space="preserve">    "payment_status": "unpaid",</w:t>
              <w:br/>
              <w:t xml:space="preserve">    "payment_method": "cod",</w:t>
              <w:br/>
              <w:t xml:space="preserve">    "subtotal": 90000,</w:t>
              <w:br/>
              <w:t xml:space="preserve">    "discount": 0,</w:t>
              <w:br/>
              <w:t xml:space="preserve">    "shipping_fee": 30000,</w:t>
              <w:br/>
              <w:t xml:space="preserve">    "grand_total": 120000,</w:t>
              <w:br/>
              <w:t xml:space="preserve">    "created_at": "2026-09-02T10:35:00Z",</w:t>
              <w:br/>
              <w:t xml:space="preserve">    "items": [</w:t>
              <w:br/>
              <w:t xml:space="preserve">      {</w:t>
              <w:br/>
              <w:t xml:space="preserve">        "product_id": 101,</w:t>
              <w:br/>
              <w:t xml:space="preserve">        "product_name": "Cam Vinh",</w:t>
              <w:br/>
              <w:t xml:space="preserve">        "unit": "kg",</w:t>
              <w:br/>
              <w:t xml:space="preserve">        "quantity": 2,</w:t>
              <w:br/>
              <w:t xml:space="preserve">        "unit_price": 45000,</w:t>
              <w:br/>
              <w:t xml:space="preserve">        "line_total": 90000</w:t>
              <w:br/>
              <w:t xml:space="preserve">      }</w:t>
              <w:br/>
              <w:t xml:space="preserve">    ],</w:t>
              <w:br/>
              <w:t xml:space="preserve">    "shipment": null</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INVALID_ORDER_TRANSITION</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2"/>
      </w:pPr>
      <w:r>
        <w:t>7.5 Đánh giá</w:t>
      </w:r>
    </w:p>
    <w:p>
      <w:pPr>
        <w:pStyle w:val="Heading3"/>
        <w:pageBreakBefore w:val="0"/>
      </w:pPr>
      <w:r>
        <w:t>GET /api/v1/products/{id}/reviews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Danh sách đánh giá đã duyệt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FR-REV-01 | Backend: TV2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Public</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page, per_page</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review[] + meta</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/api/v1/products/101/reviews HTTP/1.1</w:t>
              <w:br/>
              <w:t>Host: api.nongsanxanh.local</w:t>
              <w:br/>
              <w:t>Accept: application/json</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"Danh sách đánh giá đã duyệt thành công.",</w:t>
              <w:br/>
              <w:t xml:space="preserve">  "data": [</w:t>
              <w:br/>
              <w:t xml:space="preserve">    {</w:t>
              <w:br/>
              <w:t xml:space="preserve">      "id": 41,</w:t>
              <w:br/>
              <w:t xml:space="preserve">      "product_id": 101,</w:t>
              <w:br/>
              <w:t xml:space="preserve">      "rating": 5,</w:t>
              <w:br/>
              <w:t xml:space="preserve">      "comment": "Sản phẩm tươi và đóng gói tốt.",</w:t>
              <w:br/>
              <w:t xml:space="preserve">      "status": "pending",</w:t>
              <w:br/>
              <w:t xml:space="preserve">      "created_at": "2026-09-02T12:00:00Z"</w:t>
              <w:br/>
              <w:t xml:space="preserve">    }</w:t>
              <w:br/>
              <w:t xml:space="preserve">  ],</w:t>
              <w:br/>
              <w:t xml:space="preserve">  "meta": {</w:t>
              <w:br/>
              <w:t xml:space="preserve">    "current_page": 1,</w:t>
              <w:br/>
              <w:t xml:space="preserve">    "per_page": 20,</w:t>
              <w:br/>
              <w:t xml:space="preserve">    "total": 1,</w:t>
              <w:br/>
              <w:t xml:space="preserve">    "last_page": 1,</w:t>
              <w:br/>
              <w:t xml:space="preserve">    "from": 1,</w:t>
              <w:br/>
              <w:t xml:space="preserve">    "to": 1</w:t>
              <w:br/>
              <w:t xml:space="preserve">  },</w:t>
              <w:br/>
              <w:t xml:space="preserve">  "errors": null,</w:t>
              <w:br/>
              <w:t xml:space="preserve">  "links": {</w:t>
              <w:br/>
              <w:t xml:space="preserve">    "first": "/api/v1/products/{id}/reviews?page=1",</w:t>
              <w:br/>
              <w:t xml:space="preserve">    "last": "/api/v1/products/{id}/reviews?page=1",</w:t>
              <w:br/>
              <w:t xml:space="preserve">    "prev": null,</w:t>
              <w:br/>
              <w:t xml:space="preserve">    "next": null</w:t>
              <w:br/>
              <w:t xml:space="preserve">  }</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404</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PRODUCT_NOT_FOUND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POST /api/v1/reviews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Tạo đánh giá sản phẩm</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FR-REV-01 | Backend: TV2 | Frontend: TV4</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Customer</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order_item_id, rating, comment?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201 - review pending</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POST /api/v1/reviews HTTP/1.1</w:t>
              <w:br/>
              <w:t>Host: api.nongsanxanh.local</w:t>
              <w:br/>
              <w:t>Accept: application/json</w:t>
              <w:br/>
              <w:t>Authorization: Bearer &lt;access_token&gt;</w:t>
              <w:br/>
              <w:t>Content-Type: application/json</w:t>
              <w:br/>
              <w:br/>
              <w:t>{</w:t>
              <w:br/>
              <w:t xml:space="preserve">  "order_item_id": 702,</w:t>
              <w:br/>
              <w:t xml:space="preserve">  "rating": 5,</w:t>
              <w:br/>
              <w:t xml:space="preserve">  "comment": "Sản phẩm tươi và đóng gói tốt."</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"Tạo đánh giá sản phẩm thành công.",</w:t>
              <w:br/>
              <w:t xml:space="preserve">  "data": {</w:t>
              <w:br/>
              <w:t xml:space="preserve">    "id": 41,</w:t>
              <w:br/>
              <w:t xml:space="preserve">    "product_id": 101,</w:t>
              <w:br/>
              <w:t xml:space="preserve">    "rating": 5,</w:t>
              <w:br/>
              <w:t xml:space="preserve">    "comment": "Sản phẩm tươi và đóng gói tốt.",</w:t>
              <w:br/>
              <w:t xml:space="preserve">    "status": "pending",</w:t>
              <w:br/>
              <w:t xml:space="preserve">    "created_at": "2026-09-02T12:00:00Z"</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403</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PURCHASE_REQUIRED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REVIEW_EXISTS</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VALIDATION_ERROR</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2"/>
      </w:pPr>
      <w:r>
        <w:t>7.6 Quản trị catalog và ảnh</w:t>
      </w:r>
    </w:p>
    <w:p>
      <w:pPr>
        <w:pStyle w:val="Heading3"/>
        <w:pageBreakBefore w:val="0"/>
      </w:pPr>
      <w:r>
        <w:t>GET /api/v1/admin/products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danh sách sản phẩm</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FR-ADM-01 | Backend: TV2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q, category_id, status, page, per_page</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product[] + meta + links</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/api/v1/admin/products?q=cam&amp;category_id=3&amp;in_stock=true&amp;sort=price_asc&amp;page=1&amp;per_page=12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danh sách sản phẩm thành công.",</w:t>
              <w:br/>
              <w:t xml:space="preserve">  "data": [</w:t>
              <w:br/>
              <w:t xml:space="preserve">    {</w:t>
              <w:br/>
              <w:t xml:space="preserve">      "id": 101,</w:t>
              <w:br/>
              <w:t xml:space="preserve">      "category": {</w:t>
              <w:br/>
              <w:t xml:space="preserve">        "id": 3,</w:t>
              <w:br/>
              <w:t xml:space="preserve">        "name": "Trái cây",</w:t>
              <w:br/>
              <w:t xml:space="preserve">        "slug": "trai-cay",</w:t>
              <w:br/>
              <w:t xml:space="preserve">        "status": "active"</w:t>
              <w:br/>
              <w:t xml:space="preserve">      },</w:t>
              <w:br/>
              <w:t xml:space="preserve">      "sku": "CAM-VINH-01",</w:t>
              <w:br/>
              <w:t xml:space="preserve">      "name": "Cam Vinh",</w:t>
              <w:br/>
              <w:t xml:space="preserve">      "slug": "cam-vinh",</w:t>
              <w:br/>
              <w:t xml:space="preserve">      "unit": "kg",</w:t>
              <w:br/>
              <w:t xml:space="preserve">      "price": 45000,</w:t>
              <w:br/>
              <w:t xml:space="preserve">      "origin": "Nghệ An",</w:t>
              <w:br/>
              <w:t xml:space="preserve">      "available_quantity": 38,</w:t>
              <w:br/>
              <w:t xml:space="preserve">      "status": "active",</w:t>
              <w:br/>
              <w:t xml:space="preserve">      "primary_image_url": "/storage/products/cam-vinh-01.webp"</w:t>
              <w:br/>
              <w:t xml:space="preserve">    }</w:t>
              <w:br/>
              <w:t xml:space="preserve">  ],</w:t>
              <w:br/>
              <w:t xml:space="preserve">  "meta": {</w:t>
              <w:br/>
              <w:t xml:space="preserve">    "current_page": 1,</w:t>
              <w:br/>
              <w:t xml:space="preserve">    "per_page": 20,</w:t>
              <w:br/>
              <w:t xml:space="preserve">    "total": 1,</w:t>
              <w:br/>
              <w:t xml:space="preserve">    "last_page": 1,</w:t>
              <w:br/>
              <w:t xml:space="preserve">    "from": 1,</w:t>
              <w:br/>
              <w:t xml:space="preserve">    "to": 1</w:t>
              <w:br/>
              <w:t xml:space="preserve">  },</w:t>
              <w:br/>
              <w:t xml:space="preserve">  "errors": null,</w:t>
              <w:br/>
              <w:t xml:space="preserve">  "links": {</w:t>
              <w:br/>
              <w:t xml:space="preserve">    "first": "/api/v1/admin/products?page=1",</w:t>
              <w:br/>
              <w:t xml:space="preserve">    "last": "/api/v1/admin/products?page=1",</w:t>
              <w:br/>
              <w:t xml:space="preserve">    "prev": null,</w:t>
              <w:br/>
              <w:t xml:space="preserve">    "next": null</w:t>
              <w:br/>
              <w:t xml:space="preserve">  }</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403</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FORBIDDEN</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POST /api/v1/admin/products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tạo sản phẩm</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FR-ADM-01 | Backend: TV2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category_id, sku, name, unit, price, origin, descriptions, status</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201 - created product</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POST /api/v1/admin/products HTTP/1.1</w:t>
              <w:br/>
              <w:t>Host: api.nongsanxanh.local</w:t>
              <w:br/>
              <w:t>Accept: application/json</w:t>
              <w:br/>
              <w:t>Authorization: Bearer &lt;access_token&gt;</w:t>
              <w:br/>
              <w:t>Content-Type: application/json</w:t>
              <w:br/>
              <w:br/>
              <w:t>{</w:t>
              <w:br/>
              <w:t xml:space="preserve">  "category_id": 3,</w:t>
              <w:br/>
              <w:t xml:space="preserve">  "sku": "CAM-VINH-01",</w:t>
              <w:br/>
              <w:t xml:space="preserve">  "name": "Cam Vinh",</w:t>
              <w:br/>
              <w:t xml:space="preserve">  "unit": "kg",</w:t>
              <w:br/>
              <w:t xml:space="preserve">  "price": 45000,</w:t>
              <w:br/>
              <w:t xml:space="preserve">  "origin": "Nghệ An",</w:t>
              <w:br/>
              <w:t xml:space="preserve">  "short_description": "Cam ngọt tự nhiên",</w:t>
              <w:br/>
              <w:t xml:space="preserve">  "content_html": "&lt;p&gt;Sản phẩm chọn lọc.&lt;/p&gt;",</w:t>
              <w:br/>
              <w:t xml:space="preserve">  "status": "active",</w:t>
              <w:br/>
              <w:t xml:space="preserve">  "quantity_on_hand": 50</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tạo sản phẩm thành công.",</w:t>
              <w:br/>
              <w:t xml:space="preserve">  "data": [</w:t>
              <w:br/>
              <w:t xml:space="preserve">    {</w:t>
              <w:br/>
              <w:t xml:space="preserve">      "id": 101,</w:t>
              <w:br/>
              <w:t xml:space="preserve">      "category": {</w:t>
              <w:br/>
              <w:t xml:space="preserve">        "id": 3,</w:t>
              <w:br/>
              <w:t xml:space="preserve">        "name": "Trái cây",</w:t>
              <w:br/>
              <w:t xml:space="preserve">        "slug": "trai-cay",</w:t>
              <w:br/>
              <w:t xml:space="preserve">        "status": "active"</w:t>
              <w:br/>
              <w:t xml:space="preserve">      },</w:t>
              <w:br/>
              <w:t xml:space="preserve">      "sku": "CAM-VINH-01",</w:t>
              <w:br/>
              <w:t xml:space="preserve">      "name": "Cam Vinh",</w:t>
              <w:br/>
              <w:t xml:space="preserve">      "slug": "cam-vinh",</w:t>
              <w:br/>
              <w:t xml:space="preserve">      "unit": "kg",</w:t>
              <w:br/>
              <w:t xml:space="preserve">      "price": 45000,</w:t>
              <w:br/>
              <w:t xml:space="preserve">      "origin": "Nghệ An",</w:t>
              <w:br/>
              <w:t xml:space="preserve">      "available_quantity": 38,</w:t>
              <w:br/>
              <w:t xml:space="preserve">      "status": "active",</w:t>
              <w:br/>
              <w:t xml:space="preserve">      "primary_image_url": "/storage/products/cam-vinh-01.webp"</w:t>
              <w:br/>
              <w:t xml:space="preserve">    }</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SKU_EXISTS</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409/422</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SLUG_EXISTS</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Lỗi nghiệp vụ hoặc validation theo ngữ cảnh endpoint.</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VALIDATION_ERROR</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GET /api/v1/admin/products/{id}</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chi tiết sản phẩm</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FR-ADM-01 | Backend: TV2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id path</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product detail</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/api/v1/admin/products/101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chi tiết sản phẩm thành công.",</w:t>
              <w:br/>
              <w:t xml:space="preserve">  "data": {</w:t>
              <w:br/>
              <w:t xml:space="preserve">    "id": 101,</w:t>
              <w:br/>
              <w:t xml:space="preserve">    "category": {</w:t>
              <w:br/>
              <w:t xml:space="preserve">      "id": 3,</w:t>
              <w:br/>
              <w:t xml:space="preserve">      "name": "Trái cây",</w:t>
              <w:br/>
              <w:t xml:space="preserve">      "slug": "trai-cay",</w:t>
              <w:br/>
              <w:t xml:space="preserve">      "status": "active"</w:t>
              <w:br/>
              <w:t xml:space="preserve">    },</w:t>
              <w:br/>
              <w:t xml:space="preserve">    "sku": "CAM-VINH-01",</w:t>
              <w:br/>
              <w:t xml:space="preserve">    "name": "Cam Vinh",</w:t>
              <w:br/>
              <w:t xml:space="preserve">    "slug": "cam-vinh",</w:t>
              <w:br/>
              <w:t xml:space="preserve">    "unit": "kg",</w:t>
              <w:br/>
              <w:t xml:space="preserve">    "price": 45000,</w:t>
              <w:br/>
              <w:t xml:space="preserve">    "origin": "Nghệ An",</w:t>
              <w:br/>
              <w:t xml:space="preserve">    "available_quantity": 38,</w:t>
              <w:br/>
              <w:t xml:space="preserve">    "status": "active",</w:t>
              <w:br/>
              <w:t xml:space="preserve">    "primary_image_url": "/storage/products/cam-vinh-01.webp",</w:t>
              <w:br/>
              <w:t xml:space="preserve">    "images": [</w:t>
              <w:br/>
              <w:t xml:space="preserve">      {</w:t>
              <w:br/>
              <w:t xml:space="preserve">        "id": 81,</w:t>
              <w:br/>
              <w:t xml:space="preserve">        "url": "/storage/products/cam-1.webp",</w:t>
              <w:br/>
              <w:t xml:space="preserve">        "is_primary": true,</w:t>
              <w:br/>
              <w:t xml:space="preserve">        "sort_order": 1</w:t>
              <w:br/>
              <w:t xml:space="preserve">      }</w:t>
              <w:br/>
              <w:t xml:space="preserve">    ],</w:t>
              <w:br/>
              <w:t xml:space="preserve">    "description_html": "&lt;p&gt;Sản phẩm chọn lọc.&lt;/p&gt;"</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404</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PRODUCT_NOT_FOUND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PATCH /api/v1/admin/products/{id}</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cập nhật sản phẩm</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FR-ADM-01 | Backend: TV2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Các field cần cập nhật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updated product</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PATCH /api/v1/admin/products/101 HTTP/1.1</w:t>
              <w:br/>
              <w:t>Host: api.nongsanxanh.local</w:t>
              <w:br/>
              <w:t>Accept: application/json</w:t>
              <w:br/>
              <w:t>Authorization: Bearer &lt;access_token&gt;</w:t>
              <w:br/>
              <w:t>Content-Type: application/json</w:t>
              <w:br/>
              <w:br/>
              <w:t>{</w:t>
              <w:br/>
              <w:t xml:space="preserve">  "name": "Cam Vinh loại 1",</w:t>
              <w:br/>
              <w:t xml:space="preserve">  "price": 48000,</w:t>
              <w:br/>
              <w:t xml:space="preserve">  "origin": "Nghệ An",</w:t>
              <w:br/>
              <w:t xml:space="preserve">  "status": "active"</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cập nhật sản phẩm thành công.",</w:t>
              <w:br/>
              <w:t xml:space="preserve">  "data": {</w:t>
              <w:br/>
              <w:t xml:space="preserve">    "id": 101,</w:t>
              <w:br/>
              <w:t xml:space="preserve">    "category": {</w:t>
              <w:br/>
              <w:t xml:space="preserve">      "id": 3,</w:t>
              <w:br/>
              <w:t xml:space="preserve">      "name": "Trái cây",</w:t>
              <w:br/>
              <w:t xml:space="preserve">      "slug": "trai-cay",</w:t>
              <w:br/>
              <w:t xml:space="preserve">      "status": "active"</w:t>
              <w:br/>
              <w:t xml:space="preserve">    },</w:t>
              <w:br/>
              <w:t xml:space="preserve">    "sku": "CAM-VINH-01",</w:t>
              <w:br/>
              <w:t xml:space="preserve">    "name": "Cam Vinh",</w:t>
              <w:br/>
              <w:t xml:space="preserve">    "slug": "cam-vinh",</w:t>
              <w:br/>
              <w:t xml:space="preserve">    "unit": "kg",</w:t>
              <w:br/>
              <w:t xml:space="preserve">    "price": 45000,</w:t>
              <w:br/>
              <w:t xml:space="preserve">    "origin": "Nghệ An",</w:t>
              <w:br/>
              <w:t xml:space="preserve">    "available_quantity": 38,</w:t>
              <w:br/>
              <w:t xml:space="preserve">    "status": "active",</w:t>
              <w:br/>
              <w:t xml:space="preserve">    "primary_image_url": "/storage/products/cam-vinh-01.webp",</w:t>
              <w:br/>
              <w:t xml:space="preserve">    "images": [</w:t>
              <w:br/>
              <w:t xml:space="preserve">      {</w:t>
              <w:br/>
              <w:t xml:space="preserve">        "id": 81,</w:t>
              <w:br/>
              <w:t xml:space="preserve">        "url": "/storage/products/cam-1.webp",</w:t>
              <w:br/>
              <w:t xml:space="preserve">        "is_primary": true,</w:t>
              <w:br/>
              <w:t xml:space="preserve">        "sort_order": 1</w:t>
              <w:br/>
              <w:t xml:space="preserve">      }</w:t>
              <w:br/>
              <w:t xml:space="preserve">    ],</w:t>
              <w:br/>
              <w:t xml:space="preserve">    "description_html": "&lt;p&gt;Sản phẩm chọn lọc.&lt;/p&gt;"</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DUPLICATE_VALUE</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VALIDATION_ERROR</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DELETE /api/v1/admin/products/{id}</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ẩn/xóa mềm sản phẩm</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FR-ADM-01 | Backend: TV2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Không</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data=null</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DELETE /api/v1/admin/products/101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ẩn/xóa mềm sản phẩm thành công.",</w:t>
              <w:br/>
              <w:t xml:space="preserve">  "data": null,</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PRODUCT_IN_ACTIVE_ORDER</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POST /api/v1/admin/products/{id}/images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upload nhiều ảnh</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FR-ADM-02 | Backend: TV2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multipart images[], alt_text[]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201 - uploaded image[]</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POST /api/v1/admin/products/101/images HTTP/1.1</w:t>
              <w:br/>
              <w:t>Host: api.nongsanxanh.local</w:t>
              <w:br/>
              <w:t>Authorization: Bearer &lt;access_token&gt;</w:t>
              <w:br/>
              <w:t>Accept: application/json</w:t>
              <w:br/>
              <w:t>Content-Type: multipart/form-data</w:t>
              <w:br/>
              <w:br/>
              <w:t>images[]=@cam-1.webp</w:t>
              <w:br/>
              <w:t>images[]=@cam-2.webp</w:t>
              <w:br/>
              <w:t>alt_text[]=Cam Vinh mặt trước</w:t>
              <w:br/>
              <w:t>alt_text[]=Cam Vinh đóng gói</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upload nhiều ảnh thành công.",</w:t>
              <w:br/>
              <w:t xml:space="preserve">  "data": [</w:t>
              <w:br/>
              <w:t xml:space="preserve">    {</w:t>
              <w:br/>
              <w:t xml:space="preserve">      "id": 81,</w:t>
              <w:br/>
              <w:t xml:space="preserve">      "url": "/storage/products/cam-1.webp",</w:t>
              <w:br/>
              <w:t xml:space="preserve">      "alt_text": "Cam Vinh",</w:t>
              <w:br/>
              <w:t xml:space="preserve">      "is_primary": true,</w:t>
              <w:br/>
              <w:t xml:space="preserve">      "sort_order": 1</w:t>
              <w:br/>
              <w:t xml:space="preserve">    }</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413</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FILE_TOO_LARGE</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415</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UNSUPPORTED_MEDIA</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VALIDATION_ERROR</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tbl>
      <w:tblPr>
        <w:tblW w:type="dxa" w:w="9360"/>
        <w:jc w:val="left"/>
        <w:tblLayout w:type="fixed"/>
        <w:tblLook w:firstColumn="1" w:firstRow="1" w:lastColumn="0" w:lastRow="0" w:noHBand="0" w:noVBand="1" w:val="04A0"/>
        <w:tblInd w:w="120" w:type="dxa"/>
        <w:tblBorders>
          <w:top w:val="single" w:sz="8" w:color="237A3B"/>
          <w:left w:val="single" w:sz="8" w:color="237A3B"/>
          <w:bottom w:val="single" w:sz="8" w:color="237A3B"/>
          <w:right w:val="single" w:sz="8" w:color="237A3B"/>
          <w:insideH w:val="single" w:sz="8" w:color="237A3B"/>
          <w:insideV w:val="single" w:sz="8" w:color="237A3B"/>
        </w:tblBorders>
      </w:tblPr>
      <w:tblGrid>
        <w:gridCol w:w="9360"/>
      </w:tblGrid>
      <w:tr>
        <w:tc>
          <w:tcPr>
            <w:tcW w:type="dxa" w:w="9360"/>
            <w:tcMar>
              <w:top w:w="80" w:type="dxa"/>
              <w:start w:w="120" w:type="dxa"/>
              <w:bottom w:w="80" w:type="dxa"/>
              <w:end w:w="120" w:type="dxa"/>
            </w:tcMar>
            <w:shd w:fill="EAF5EC"/>
          </w:tcPr>
          <w:p>
            <w:pPr>
              <w:spacing w:after="0"/>
            </w:pPr>
            <w:r>
              <w:rPr>
                <w:rFonts w:ascii="Calibri" w:hAnsi="Calibri"/>
                <w:b/>
                <w:i w:val="0"/>
                <w:color w:val="173B2A"/>
                <w:sz w:val="20"/>
              </w:rPr>
              <w:t xml:space="preserve">Lưu ý upload: </w:t>
            </w:r>
            <w:r>
              <w:rPr>
                <w:rFonts w:ascii="Calibri" w:hAnsi="Calibri"/>
                <w:b w:val="0"/>
                <w:i w:val="0"/>
                <w:color w:val="24332A"/>
                <w:sz w:val="20"/>
              </w:rPr>
              <w:t>Chỉ nhận JPG/PNG/WebP, giới hạn dung lượng, kiểm tra MIME thật, đổi tên ngẫu nhiên, lưu ngoài vùng thực thi và dọn file orphan khi DB transaction lỗi.</w:t>
            </w:r>
          </w:p>
        </w:tc>
      </w:tr>
    </w:tbl>
    <w:p>
      <w:pPr>
        <w:spacing w:after="40"/>
      </w:pPr>
    </w:p>
    <w:p>
      <w:pPr>
        <w:pStyle w:val="Heading3"/>
        <w:pageBreakBefore w:val="0"/>
      </w:pPr>
      <w:r>
        <w:t>PATCH /api/v1/admin/products/{id}/images/reorder</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sắp thứ tự ảnh</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FR-ADM-02 | Backend: TV2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images[{id,sort_order,is_primary}]</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ordered image[]</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PATCH /api/v1/admin/products/101/images/reorder HTTP/1.1</w:t>
              <w:br/>
              <w:t>Host: api.nongsanxanh.local</w:t>
              <w:br/>
              <w:t>Accept: application/json</w:t>
              <w:br/>
              <w:t>Authorization: Bearer &lt;access_token&gt;</w:t>
              <w:br/>
              <w:t>Content-Type: application/json</w:t>
              <w:br/>
              <w:br/>
              <w:t>{</w:t>
              <w:br/>
              <w:t xml:space="preserve">  "name": "Cam Vinh loại 1",</w:t>
              <w:br/>
              <w:t xml:space="preserve">  "price": 48000,</w:t>
              <w:br/>
              <w:t xml:space="preserve">  "origin": "Nghệ An",</w:t>
              <w:br/>
              <w:t xml:space="preserve">  "status": "active"</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sắp thứ tự ảnh thành công.",</w:t>
              <w:br/>
              <w:t xml:space="preserve">  "data": [</w:t>
              <w:br/>
              <w:t xml:space="preserve">    {</w:t>
              <w:br/>
              <w:t xml:space="preserve">      "id": 81,</w:t>
              <w:br/>
              <w:t xml:space="preserve">      "url": "/storage/products/cam-1.webp",</w:t>
              <w:br/>
              <w:t xml:space="preserve">      "alt_text": "Cam Vinh",</w:t>
              <w:br/>
              <w:t xml:space="preserve">      "is_primary": true,</w:t>
              <w:br/>
              <w:t xml:space="preserve">      "sort_order": 1</w:t>
              <w:br/>
              <w:t xml:space="preserve">    }</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INVALID_IMAGE_ORDER</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tbl>
      <w:tblPr>
        <w:tblW w:type="dxa" w:w="9360"/>
        <w:jc w:val="left"/>
        <w:tblLayout w:type="fixed"/>
        <w:tblLook w:firstColumn="1" w:firstRow="1" w:lastColumn="0" w:lastRow="0" w:noHBand="0" w:noVBand="1" w:val="04A0"/>
        <w:tblInd w:w="120" w:type="dxa"/>
        <w:tblBorders>
          <w:top w:val="single" w:sz="8" w:color="237A3B"/>
          <w:left w:val="single" w:sz="8" w:color="237A3B"/>
          <w:bottom w:val="single" w:sz="8" w:color="237A3B"/>
          <w:right w:val="single" w:sz="8" w:color="237A3B"/>
          <w:insideH w:val="single" w:sz="8" w:color="237A3B"/>
          <w:insideV w:val="single" w:sz="8" w:color="237A3B"/>
        </w:tblBorders>
      </w:tblPr>
      <w:tblGrid>
        <w:gridCol w:w="9360"/>
      </w:tblGrid>
      <w:tr>
        <w:tc>
          <w:tcPr>
            <w:tcW w:type="dxa" w:w="9360"/>
            <w:tcMar>
              <w:top w:w="80" w:type="dxa"/>
              <w:start w:w="120" w:type="dxa"/>
              <w:bottom w:w="80" w:type="dxa"/>
              <w:end w:w="120" w:type="dxa"/>
            </w:tcMar>
            <w:shd w:fill="EAF5EC"/>
          </w:tcPr>
          <w:p>
            <w:pPr>
              <w:spacing w:after="0"/>
            </w:pPr>
            <w:r>
              <w:rPr>
                <w:rFonts w:ascii="Calibri" w:hAnsi="Calibri"/>
                <w:b/>
                <w:i w:val="0"/>
                <w:color w:val="173B2A"/>
                <w:sz w:val="20"/>
              </w:rPr>
              <w:t xml:space="preserve">Lưu ý upload: </w:t>
            </w:r>
            <w:r>
              <w:rPr>
                <w:rFonts w:ascii="Calibri" w:hAnsi="Calibri"/>
                <w:b w:val="0"/>
                <w:i w:val="0"/>
                <w:color w:val="24332A"/>
                <w:sz w:val="20"/>
              </w:rPr>
              <w:t>Chỉ nhận JPG/PNG/WebP, giới hạn dung lượng, kiểm tra MIME thật, đổi tên ngẫu nhiên, lưu ngoài vùng thực thi và dọn file orphan khi DB transaction lỗi.</w:t>
            </w:r>
          </w:p>
        </w:tc>
      </w:tr>
    </w:tbl>
    <w:p>
      <w:pPr>
        <w:spacing w:after="40"/>
      </w:pPr>
    </w:p>
    <w:p>
      <w:pPr>
        <w:pStyle w:val="Heading2"/>
      </w:pPr>
      <w:r>
        <w:t>7.7 Quản trị đơn hàng</w:t>
      </w:r>
    </w:p>
    <w:p>
      <w:pPr>
        <w:pStyle w:val="Heading3"/>
        <w:pageBreakBefore w:val="0"/>
      </w:pPr>
      <w:r>
        <w:t>GET /api/v1/admin/orders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danh sách đơn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FR-ADM-03 | Backend: TV3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q, status, payment_status, from, to, page</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order[] + meta + links</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/api/v1/admin/orders?status=pending&amp;page=1&amp;per_page=20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danh sách đơn thành công.",</w:t>
              <w:br/>
              <w:t xml:space="preserve">  "data": [</w:t>
              <w:br/>
              <w:t xml:space="preserve">    {</w:t>
              <w:br/>
              <w:t xml:space="preserve">      "id": 501,</w:t>
              <w:br/>
              <w:t xml:space="preserve">      "order_code": "NSX-20260902-0001",</w:t>
              <w:br/>
              <w:t xml:space="preserve">      "status": "pending",</w:t>
              <w:br/>
              <w:t xml:space="preserve">      "payment_status": "unpaid",</w:t>
              <w:br/>
              <w:t xml:space="preserve">      "payment_method": "cod",</w:t>
              <w:br/>
              <w:t xml:space="preserve">      "subtotal": 90000,</w:t>
              <w:br/>
              <w:t xml:space="preserve">      "discount": 0,</w:t>
              <w:br/>
              <w:t xml:space="preserve">      "shipping_fee": 30000,</w:t>
              <w:br/>
              <w:t xml:space="preserve">      "grand_total": 120000,</w:t>
              <w:br/>
              <w:t xml:space="preserve">      "created_at": "2026-09-02T10:35:00Z"</w:t>
              <w:br/>
              <w:t xml:space="preserve">    }</w:t>
              <w:br/>
              <w:t xml:space="preserve">  ],</w:t>
              <w:br/>
              <w:t xml:space="preserve">  "meta": {</w:t>
              <w:br/>
              <w:t xml:space="preserve">    "current_page": 1,</w:t>
              <w:br/>
              <w:t xml:space="preserve">    "per_page": 20,</w:t>
              <w:br/>
              <w:t xml:space="preserve">    "total": 1,</w:t>
              <w:br/>
              <w:t xml:space="preserve">    "last_page": 1,</w:t>
              <w:br/>
              <w:t xml:space="preserve">    "from": 1,</w:t>
              <w:br/>
              <w:t xml:space="preserve">    "to": 1</w:t>
              <w:br/>
              <w:t xml:space="preserve">  },</w:t>
              <w:br/>
              <w:t xml:space="preserve">  "errors": null,</w:t>
              <w:br/>
              <w:t xml:space="preserve">  "links": {</w:t>
              <w:br/>
              <w:t xml:space="preserve">    "first": "/api/v1/admin/orders?page=1",</w:t>
              <w:br/>
              <w:t xml:space="preserve">    "last": "/api/v1/admin/orders?page=1",</w:t>
              <w:br/>
              <w:t xml:space="preserve">    "prev": null,</w:t>
              <w:br/>
              <w:t xml:space="preserve">    "next": null</w:t>
              <w:br/>
              <w:t xml:space="preserve">  }</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403</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FORBIDDEN</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INVALID_DATE_RANGE</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GET /api/v1/admin/orders/{id}</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chi tiết đơn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FR-ADM-03 | Backend: TV3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id path</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order detail</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/api/v1/admin/orders/101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chi tiết đơn thành công.",</w:t>
              <w:br/>
              <w:t xml:space="preserve">  "data": {</w:t>
              <w:br/>
              <w:t xml:space="preserve">    "id": 501,</w:t>
              <w:br/>
              <w:t xml:space="preserve">    "order_code": "NSX-20260902-0001",</w:t>
              <w:br/>
              <w:t xml:space="preserve">    "status": "pending",</w:t>
              <w:br/>
              <w:t xml:space="preserve">    "payment_status": "unpaid",</w:t>
              <w:br/>
              <w:t xml:space="preserve">    "payment_method": "cod",</w:t>
              <w:br/>
              <w:t xml:space="preserve">    "subtotal": 90000,</w:t>
              <w:br/>
              <w:t xml:space="preserve">    "discount": 0,</w:t>
              <w:br/>
              <w:t xml:space="preserve">    "shipping_fee": 30000,</w:t>
              <w:br/>
              <w:t xml:space="preserve">    "grand_total": 120000,</w:t>
              <w:br/>
              <w:t xml:space="preserve">    "created_at": "2026-09-02T10:35:00Z",</w:t>
              <w:br/>
              <w:t xml:space="preserve">    "items": [</w:t>
              <w:br/>
              <w:t xml:space="preserve">      {</w:t>
              <w:br/>
              <w:t xml:space="preserve">        "product_id": 101,</w:t>
              <w:br/>
              <w:t xml:space="preserve">        "product_name": "Cam Vinh",</w:t>
              <w:br/>
              <w:t xml:space="preserve">        "unit": "kg",</w:t>
              <w:br/>
              <w:t xml:space="preserve">        "quantity": 2,</w:t>
              <w:br/>
              <w:t xml:space="preserve">        "unit_price": 45000,</w:t>
              <w:br/>
              <w:t xml:space="preserve">        "line_total": 90000</w:t>
              <w:br/>
              <w:t xml:space="preserve">      }</w:t>
              <w:br/>
              <w:t xml:space="preserve">    ],</w:t>
              <w:br/>
              <w:t xml:space="preserve">    "shipment": null</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404</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ORDER_NOT_FOUND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PATCH /api/v1/admin/orders/{id}/status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cập nhật trạng thái đơn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FR-ADM-03 | Backend: TV3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status, note?</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updated order</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PATCH /api/v1/admin/orders/101/status HTTP/1.1</w:t>
              <w:br/>
              <w:t>Host: api.nongsanxanh.local</w:t>
              <w:br/>
              <w:t>Accept: application/json</w:t>
              <w:br/>
              <w:t>Authorization: Bearer &lt;access_token&gt;</w:t>
              <w:br/>
              <w:t>Content-Type: application/json</w:t>
              <w:br/>
              <w:br/>
              <w:t>{</w:t>
              <w:br/>
              <w:t xml:space="preserve">  "status": "confirmed",</w:t>
              <w:br/>
              <w:t xml:space="preserve">  "note": "Đã xác nhận với khách"</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cập nhật trạng thái đơn thành công.",</w:t>
              <w:br/>
              <w:t xml:space="preserve">  "data": {</w:t>
              <w:br/>
              <w:t xml:space="preserve">    "id": 501,</w:t>
              <w:br/>
              <w:t xml:space="preserve">    "order_code": "NSX-20260902-0001",</w:t>
              <w:br/>
              <w:t xml:space="preserve">    "status": "confirmed",</w:t>
              <w:br/>
              <w:t xml:space="preserve">    "payment_status": "unpaid",</w:t>
              <w:br/>
              <w:t xml:space="preserve">    "payment_method": "cod",</w:t>
              <w:br/>
              <w:t xml:space="preserve">    "subtotal": 90000,</w:t>
              <w:br/>
              <w:t xml:space="preserve">    "discount": 0,</w:t>
              <w:br/>
              <w:t xml:space="preserve">    "shipping_fee": 30000,</w:t>
              <w:br/>
              <w:t xml:space="preserve">    "grand_total": 120000,</w:t>
              <w:br/>
              <w:t xml:space="preserve">    "created_at": "2026-09-02T10:35:00Z",</w:t>
              <w:br/>
              <w:t xml:space="preserve">    "items": [</w:t>
              <w:br/>
              <w:t xml:space="preserve">      {</w:t>
              <w:br/>
              <w:t xml:space="preserve">        "product_id": 101,</w:t>
              <w:br/>
              <w:t xml:space="preserve">        "product_name": "Cam Vinh",</w:t>
              <w:br/>
              <w:t xml:space="preserve">        "unit": "kg",</w:t>
              <w:br/>
              <w:t xml:space="preserve">        "quantity": 2,</w:t>
              <w:br/>
              <w:t xml:space="preserve">        "unit_price": 45000,</w:t>
              <w:br/>
              <w:t xml:space="preserve">        "line_total": 90000</w:t>
              <w:br/>
              <w:t xml:space="preserve">      }</w:t>
              <w:br/>
              <w:t xml:space="preserve">    ],</w:t>
              <w:br/>
              <w:t xml:space="preserve">    "shipment": null</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INVALID_ORDER_TRANSITION</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PATCH /api/v1/admin/orders/{id}/payment-status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cập nhật thanh toán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FR-ADM-03 | Backend: TV3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payment_status, transaction_ref?</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order + payment</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PATCH /api/v1/admin/orders/101/payment-status HTTP/1.1</w:t>
              <w:br/>
              <w:t>Host: api.nongsanxanh.local</w:t>
              <w:br/>
              <w:t>Accept: application/json</w:t>
              <w:br/>
              <w:t>Authorization: Bearer &lt;access_token&gt;</w:t>
              <w:br/>
              <w:t>Content-Type: application/json</w:t>
              <w:br/>
              <w:br/>
              <w:t>{</w:t>
              <w:br/>
              <w:t xml:space="preserve">  "payment_status": "paid",</w:t>
              <w:br/>
              <w:t xml:space="preserve">  "transaction_ref": "BANK-20260902-001"</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cập nhật thanh toán thành công.",</w:t>
              <w:br/>
              <w:t xml:space="preserve">  "data": {</w:t>
              <w:br/>
              <w:t xml:space="preserve">    "id": 501,</w:t>
              <w:br/>
              <w:t xml:space="preserve">    "order_code": "NSX-20260902-0001",</w:t>
              <w:br/>
              <w:t xml:space="preserve">    "status": "pending",</w:t>
              <w:br/>
              <w:t xml:space="preserve">    "payment_status": "paid",</w:t>
              <w:br/>
              <w:t xml:space="preserve">    "payment_method": "cod",</w:t>
              <w:br/>
              <w:t xml:space="preserve">    "subtotal": 90000,</w:t>
              <w:br/>
              <w:t xml:space="preserve">    "discount": 0,</w:t>
              <w:br/>
              <w:t xml:space="preserve">    "shipping_fee": 30000,</w:t>
              <w:br/>
              <w:t xml:space="preserve">    "grand_total": 120000,</w:t>
              <w:br/>
              <w:t xml:space="preserve">    "created_at": "2026-09-02T10:35:00Z",</w:t>
              <w:br/>
              <w:t xml:space="preserve">    "items": [</w:t>
              <w:br/>
              <w:t xml:space="preserve">      {</w:t>
              <w:br/>
              <w:t xml:space="preserve">        "product_id": 101,</w:t>
              <w:br/>
              <w:t xml:space="preserve">        "product_name": "Cam Vinh",</w:t>
              <w:br/>
              <w:t xml:space="preserve">        "unit": "kg",</w:t>
              <w:br/>
              <w:t xml:space="preserve">        "quantity": 2,</w:t>
              <w:br/>
              <w:t xml:space="preserve">        "unit_price": 45000,</w:t>
              <w:br/>
              <w:t xml:space="preserve">        "line_total": 90000</w:t>
              <w:br/>
              <w:t xml:space="preserve">      }</w:t>
              <w:br/>
              <w:t xml:space="preserve">    ],</w:t>
              <w:br/>
              <w:t xml:space="preserve">    "shipment": null,</w:t>
              <w:br/>
              <w:t xml:space="preserve">    "transaction_ref": "BANK-20260902-001"</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INVALID_PAYMENT_STATE</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2"/>
      </w:pPr>
      <w:r>
        <w:t>7.8 Quản trị nội dung</w:t>
      </w:r>
    </w:p>
    <w:p>
      <w:pPr>
        <w:pStyle w:val="Heading3"/>
        <w:pageBreakBefore w:val="0"/>
      </w:pPr>
      <w:r>
        <w:t>GET /api/v1/admin/posts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danh sách bài viết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FR-ADM-04 | Backend: TV1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q, status, page</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post[] + meta</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/api/v1/admin/posts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danh sách bài viết thành công.",</w:t>
              <w:br/>
              <w:t xml:space="preserve">  "data": [</w:t>
              <w:br/>
              <w:t xml:space="preserve">    {</w:t>
              <w:br/>
              <w:t xml:space="preserve">      "id": 9,</w:t>
              <w:br/>
              <w:t xml:space="preserve">      "title": "Cách chọn rau củ tươi",</w:t>
              <w:br/>
              <w:t xml:space="preserve">      "slug": "cach-chon-rau-cu-tuoi",</w:t>
              <w:br/>
              <w:t xml:space="preserve">      "excerpt": "Một số dấu hiệu dễ nhận biết.",</w:t>
              <w:br/>
              <w:t xml:space="preserve">      "status": "published",</w:t>
              <w:br/>
              <w:t xml:space="preserve">      "published_at": "2026-09-02T08:00:00Z"</w:t>
              <w:br/>
              <w:t xml:space="preserve">    }</w:t>
              <w:br/>
              <w:t xml:space="preserve">  ],</w:t>
              <w:br/>
              <w:t xml:space="preserve">  "meta": {</w:t>
              <w:br/>
              <w:t xml:space="preserve">    "current_page": 1,</w:t>
              <w:br/>
              <w:t xml:space="preserve">    "per_page": 20,</w:t>
              <w:br/>
              <w:t xml:space="preserve">    "total": 1,</w:t>
              <w:br/>
              <w:t xml:space="preserve">    "last_page": 1,</w:t>
              <w:br/>
              <w:t xml:space="preserve">    "from": 1,</w:t>
              <w:br/>
              <w:t xml:space="preserve">    "to": 1</w:t>
              <w:br/>
              <w:t xml:space="preserve">  },</w:t>
              <w:br/>
              <w:t xml:space="preserve">  "errors": null,</w:t>
              <w:br/>
              <w:t xml:space="preserve">  "links": {</w:t>
              <w:br/>
              <w:t xml:space="preserve">    "first": "/api/v1/admin/posts?page=1",</w:t>
              <w:br/>
              <w:t xml:space="preserve">    "last": "/api/v1/admin/posts?page=1",</w:t>
              <w:br/>
              <w:t xml:space="preserve">    "prev": null,</w:t>
              <w:br/>
              <w:t xml:space="preserve">    "next": null</w:t>
              <w:br/>
              <w:t xml:space="preserve">  }</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403</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FORBIDDEN</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tbl>
      <w:tblPr>
        <w:tblW w:type="dxa" w:w="9360"/>
        <w:jc w:val="left"/>
        <w:tblLayout w:type="fixed"/>
        <w:tblLook w:firstColumn="1" w:firstRow="1" w:lastColumn="0" w:lastRow="0" w:noHBand="0" w:noVBand="1" w:val="04A0"/>
        <w:tblInd w:w="120" w:type="dxa"/>
        <w:tblBorders>
          <w:top w:val="single" w:sz="8" w:color="237A3B"/>
          <w:left w:val="single" w:sz="8" w:color="237A3B"/>
          <w:bottom w:val="single" w:sz="8" w:color="237A3B"/>
          <w:right w:val="single" w:sz="8" w:color="237A3B"/>
          <w:insideH w:val="single" w:sz="8" w:color="237A3B"/>
          <w:insideV w:val="single" w:sz="8" w:color="237A3B"/>
        </w:tblBorders>
      </w:tblPr>
      <w:tblGrid>
        <w:gridCol w:w="9360"/>
      </w:tblGrid>
      <w:tr>
        <w:tc>
          <w:tcPr>
            <w:tcW w:type="dxa" w:w="9360"/>
            <w:tcMar>
              <w:top w:w="80" w:type="dxa"/>
              <w:start w:w="120" w:type="dxa"/>
              <w:bottom w:w="80" w:type="dxa"/>
              <w:end w:w="120" w:type="dxa"/>
            </w:tcMar>
            <w:shd w:fill="EAF5EC"/>
          </w:tcPr>
          <w:p>
            <w:pPr>
              <w:spacing w:after="0"/>
            </w:pPr>
            <w:r>
              <w:rPr>
                <w:rFonts w:ascii="Calibri" w:hAnsi="Calibri"/>
                <w:b/>
                <w:i w:val="0"/>
                <w:color w:val="173B2A"/>
                <w:sz w:val="20"/>
              </w:rPr>
              <w:t xml:space="preserve">Lưu ý XSS: </w:t>
            </w:r>
            <w:r>
              <w:rPr>
                <w:rFonts w:ascii="Calibri" w:hAnsi="Calibri"/>
                <w:b w:val="0"/>
                <w:i w:val="0"/>
                <w:color w:val="24332A"/>
                <w:sz w:val="20"/>
              </w:rPr>
              <w:t>content_html phải được sanitize theo whitelist ở server trước khi lưu/hiển thị; loại script, event handler và URL nguy hiểm.</w:t>
            </w:r>
          </w:p>
        </w:tc>
      </w:tr>
    </w:tbl>
    <w:p>
      <w:pPr>
        <w:spacing w:after="40"/>
      </w:pPr>
    </w:p>
    <w:p>
      <w:pPr>
        <w:pStyle w:val="Heading3"/>
        <w:pageBreakBefore w:val="0"/>
      </w:pPr>
      <w:r>
        <w:t>POST /api/v1/admin/posts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tạo bài viết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FR-ADM-04 | Backend: TV1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title, excerpt?, content_html, thumbnail?, status</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201 - created post</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POST /api/v1/admin/posts HTTP/1.1</w:t>
              <w:br/>
              <w:t>Host: api.nongsanxanh.local</w:t>
              <w:br/>
              <w:t>Accept: application/json</w:t>
              <w:br/>
              <w:t>Authorization: Bearer &lt;access_token&gt;</w:t>
              <w:br/>
              <w:t>Content-Type: application/json</w:t>
              <w:br/>
              <w:br/>
              <w:t>{</w:t>
              <w:br/>
              <w:t xml:space="preserve">  "title": "Cách chọn rau củ tươi",</w:t>
              <w:br/>
              <w:t xml:space="preserve">  "excerpt": "Một số dấu hiệu dễ nhận biết.",</w:t>
              <w:br/>
              <w:t xml:space="preserve">  "content_html": "&lt;p&gt;Ưu tiên rau có màu tự nhiên.&lt;/p&gt;",</w:t>
              <w:br/>
              <w:t xml:space="preserve">  "status": "published"</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tạo bài viết thành công.",</w:t>
              <w:br/>
              <w:t xml:space="preserve">  "data": {</w:t>
              <w:br/>
              <w:t xml:space="preserve">    "id": 9,</w:t>
              <w:br/>
              <w:t xml:space="preserve">    "title": "Cách chọn rau củ tươi",</w:t>
              <w:br/>
              <w:t xml:space="preserve">    "slug": "cach-chon-rau-cu-tuoi",</w:t>
              <w:br/>
              <w:t xml:space="preserve">    "excerpt": "Một số dấu hiệu dễ nhận biết.",</w:t>
              <w:br/>
              <w:t xml:space="preserve">    "status": "published",</w:t>
              <w:br/>
              <w:t xml:space="preserve">    "published_at": "2026-09-02T08:00:00Z"</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SLUG_EXISTS</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VALIDATION_ERROR</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tbl>
      <w:tblPr>
        <w:tblW w:type="dxa" w:w="9360"/>
        <w:jc w:val="left"/>
        <w:tblLayout w:type="fixed"/>
        <w:tblLook w:firstColumn="1" w:firstRow="1" w:lastColumn="0" w:lastRow="0" w:noHBand="0" w:noVBand="1" w:val="04A0"/>
        <w:tblInd w:w="120" w:type="dxa"/>
        <w:tblBorders>
          <w:top w:val="single" w:sz="8" w:color="237A3B"/>
          <w:left w:val="single" w:sz="8" w:color="237A3B"/>
          <w:bottom w:val="single" w:sz="8" w:color="237A3B"/>
          <w:right w:val="single" w:sz="8" w:color="237A3B"/>
          <w:insideH w:val="single" w:sz="8" w:color="237A3B"/>
          <w:insideV w:val="single" w:sz="8" w:color="237A3B"/>
        </w:tblBorders>
      </w:tblPr>
      <w:tblGrid>
        <w:gridCol w:w="9360"/>
      </w:tblGrid>
      <w:tr>
        <w:tc>
          <w:tcPr>
            <w:tcW w:type="dxa" w:w="9360"/>
            <w:tcMar>
              <w:top w:w="80" w:type="dxa"/>
              <w:start w:w="120" w:type="dxa"/>
              <w:bottom w:w="80" w:type="dxa"/>
              <w:end w:w="120" w:type="dxa"/>
            </w:tcMar>
            <w:shd w:fill="EAF5EC"/>
          </w:tcPr>
          <w:p>
            <w:pPr>
              <w:spacing w:after="0"/>
            </w:pPr>
            <w:r>
              <w:rPr>
                <w:rFonts w:ascii="Calibri" w:hAnsi="Calibri"/>
                <w:b/>
                <w:i w:val="0"/>
                <w:color w:val="173B2A"/>
                <w:sz w:val="20"/>
              </w:rPr>
              <w:t xml:space="preserve">Lưu ý XSS: </w:t>
            </w:r>
            <w:r>
              <w:rPr>
                <w:rFonts w:ascii="Calibri" w:hAnsi="Calibri"/>
                <w:b w:val="0"/>
                <w:i w:val="0"/>
                <w:color w:val="24332A"/>
                <w:sz w:val="20"/>
              </w:rPr>
              <w:t>content_html phải được sanitize theo whitelist ở server trước khi lưu/hiển thị; loại script, event handler và URL nguy hiểm.</w:t>
            </w:r>
          </w:p>
        </w:tc>
      </w:tr>
    </w:tbl>
    <w:p>
      <w:pPr>
        <w:spacing w:after="40"/>
      </w:pPr>
    </w:p>
    <w:p>
      <w:pPr>
        <w:pStyle w:val="Heading3"/>
        <w:pageBreakBefore w:val="0"/>
      </w:pPr>
      <w:r>
        <w:t>PATCH /api/v1/admin/posts/{id}</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cập nhật bài viết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FR-ADM-04 | Backend: TV1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Các field cần cập nhật</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updated post</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PATCH /api/v1/admin/posts/101 HTTP/1.1</w:t>
              <w:br/>
              <w:t>Host: api.nongsanxanh.local</w:t>
              <w:br/>
              <w:t>Accept: application/json</w:t>
              <w:br/>
              <w:t>Authorization: Bearer &lt;access_token&gt;</w:t>
              <w:br/>
              <w:t>Content-Type: application/json</w:t>
              <w:br/>
              <w:br/>
              <w:t>{</w:t>
              <w:br/>
              <w:t xml:space="preserve">  "title": "Cách chọn rau củ tươi ngon",</w:t>
              <w:br/>
              <w:t xml:space="preserve">  "excerpt": "Các dấu hiệu dễ nhận biết.",</w:t>
              <w:br/>
              <w:t xml:space="preserve">  "status": "published"</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cập nhật bài viết thành công.",</w:t>
              <w:br/>
              <w:t xml:space="preserve">  "data": {</w:t>
              <w:br/>
              <w:t xml:space="preserve">    "id": 9,</w:t>
              <w:br/>
              <w:t xml:space="preserve">    "title": "Cách chọn rau củ tươi",</w:t>
              <w:br/>
              <w:t xml:space="preserve">    "slug": "cach-chon-rau-cu-tuoi",</w:t>
              <w:br/>
              <w:t xml:space="preserve">    "excerpt": "Một số dấu hiệu dễ nhận biết.",</w:t>
              <w:br/>
              <w:t xml:space="preserve">    "status": "published",</w:t>
              <w:br/>
              <w:t xml:space="preserve">    "published_at": "2026-09-02T08:00:00Z"</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404</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POST_NOT_FOUND</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VALIDATION_ERROR</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tbl>
      <w:tblPr>
        <w:tblW w:type="dxa" w:w="9360"/>
        <w:jc w:val="left"/>
        <w:tblLayout w:type="fixed"/>
        <w:tblLook w:firstColumn="1" w:firstRow="1" w:lastColumn="0" w:lastRow="0" w:noHBand="0" w:noVBand="1" w:val="04A0"/>
        <w:tblInd w:w="120" w:type="dxa"/>
        <w:tblBorders>
          <w:top w:val="single" w:sz="8" w:color="237A3B"/>
          <w:left w:val="single" w:sz="8" w:color="237A3B"/>
          <w:bottom w:val="single" w:sz="8" w:color="237A3B"/>
          <w:right w:val="single" w:sz="8" w:color="237A3B"/>
          <w:insideH w:val="single" w:sz="8" w:color="237A3B"/>
          <w:insideV w:val="single" w:sz="8" w:color="237A3B"/>
        </w:tblBorders>
      </w:tblPr>
      <w:tblGrid>
        <w:gridCol w:w="9360"/>
      </w:tblGrid>
      <w:tr>
        <w:tc>
          <w:tcPr>
            <w:tcW w:type="dxa" w:w="9360"/>
            <w:tcMar>
              <w:top w:w="80" w:type="dxa"/>
              <w:start w:w="120" w:type="dxa"/>
              <w:bottom w:w="80" w:type="dxa"/>
              <w:end w:w="120" w:type="dxa"/>
            </w:tcMar>
            <w:shd w:fill="EAF5EC"/>
          </w:tcPr>
          <w:p>
            <w:pPr>
              <w:spacing w:after="0"/>
            </w:pPr>
            <w:r>
              <w:rPr>
                <w:rFonts w:ascii="Calibri" w:hAnsi="Calibri"/>
                <w:b/>
                <w:i w:val="0"/>
                <w:color w:val="173B2A"/>
                <w:sz w:val="20"/>
              </w:rPr>
              <w:t xml:space="preserve">Lưu ý XSS: </w:t>
            </w:r>
            <w:r>
              <w:rPr>
                <w:rFonts w:ascii="Calibri" w:hAnsi="Calibri"/>
                <w:b w:val="0"/>
                <w:i w:val="0"/>
                <w:color w:val="24332A"/>
                <w:sz w:val="20"/>
              </w:rPr>
              <w:t>content_html phải được sanitize theo whitelist ở server trước khi lưu/hiển thị; loại script, event handler và URL nguy hiểm.</w:t>
            </w:r>
          </w:p>
        </w:tc>
      </w:tr>
    </w:tbl>
    <w:p>
      <w:pPr>
        <w:spacing w:after="40"/>
      </w:pPr>
    </w:p>
    <w:p>
      <w:pPr>
        <w:pStyle w:val="Heading2"/>
      </w:pPr>
      <w:r>
        <w:t>7.9 Quản trị người dùng</w:t>
      </w:r>
    </w:p>
    <w:p>
      <w:pPr>
        <w:pStyle w:val="Heading3"/>
        <w:pageBreakBefore w:val="0"/>
      </w:pPr>
      <w:r>
        <w:t>GET /api/v1/admin/users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danh sách người dùng</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FR-ADM-05 | Backend: TV1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q, role, status, page</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user[] + meta</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/api/v1/admin/users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danh sách người dùng thành công.",</w:t>
              <w:br/>
              <w:t xml:space="preserve">  "data": [</w:t>
              <w:br/>
              <w:t xml:space="preserve">    {</w:t>
              <w:br/>
              <w:t xml:space="preserve">      "id": 12,</w:t>
              <w:br/>
              <w:t xml:space="preserve">      "full_name": "Nguyễn Văn An",</w:t>
              <w:br/>
              <w:t xml:space="preserve">      "email": "an@example.com",</w:t>
              <w:br/>
              <w:t xml:space="preserve">      "phone": "0901234567",</w:t>
              <w:br/>
              <w:t xml:space="preserve">      "role": "customer",</w:t>
              <w:br/>
              <w:t xml:space="preserve">      "status": "active",</w:t>
              <w:br/>
              <w:t xml:space="preserve">      "created_at": "2026-09-02T10:30:00Z"</w:t>
              <w:br/>
              <w:t xml:space="preserve">    }</w:t>
              <w:br/>
              <w:t xml:space="preserve">  ],</w:t>
              <w:br/>
              <w:t xml:space="preserve">  "meta": {</w:t>
              <w:br/>
              <w:t xml:space="preserve">    "current_page": 1,</w:t>
              <w:br/>
              <w:t xml:space="preserve">    "per_page": 20,</w:t>
              <w:br/>
              <w:t xml:space="preserve">    "total": 1,</w:t>
              <w:br/>
              <w:t xml:space="preserve">    "last_page": 1,</w:t>
              <w:br/>
              <w:t xml:space="preserve">    "from": 1,</w:t>
              <w:br/>
              <w:t xml:space="preserve">    "to": 1</w:t>
              <w:br/>
              <w:t xml:space="preserve">  },</w:t>
              <w:br/>
              <w:t xml:space="preserve">  "errors": null,</w:t>
              <w:br/>
              <w:t xml:space="preserve">  "links": {</w:t>
              <w:br/>
              <w:t xml:space="preserve">    "first": "/api/v1/admin/users?page=1",</w:t>
              <w:br/>
              <w:t xml:space="preserve">    "last": "/api/v1/admin/users?page=1",</w:t>
              <w:br/>
              <w:t xml:space="preserve">    "prev": null,</w:t>
              <w:br/>
              <w:t xml:space="preserve">    "next": null</w:t>
              <w:br/>
              <w:t xml:space="preserve">  }</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403</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FORBIDDEN</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PATCH /api/v1/admin/users/{id}/status</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khóa/mở tài khoản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FR-ADM-05 | Backend: TV1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status=active|locked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sanitized user</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PATCH /api/v1/admin/users/101/status HTTP/1.1</w:t>
              <w:br/>
              <w:t>Host: api.nongsanxanh.local</w:t>
              <w:br/>
              <w:t>Accept: application/json</w:t>
              <w:br/>
              <w:t>Authorization: Bearer &lt;access_token&gt;</w:t>
              <w:br/>
              <w:t>Content-Type: application/json</w:t>
              <w:br/>
              <w:br/>
              <w:t>{</w:t>
              <w:br/>
              <w:t xml:space="preserve">  "status": "locked"</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khóa/mở tài khoản thành công.",</w:t>
              <w:br/>
              <w:t xml:space="preserve">  "data": {</w:t>
              <w:br/>
              <w:t xml:space="preserve">    "id": 12,</w:t>
              <w:br/>
              <w:t xml:space="preserve">    "full_name": "Nguyễn Văn An",</w:t>
              <w:br/>
              <w:t xml:space="preserve">    "email": "an@example.com",</w:t>
              <w:br/>
              <w:t xml:space="preserve">    "phone": "0901234567",</w:t>
              <w:br/>
              <w:t xml:space="preserve">    "role": "customer",</w:t>
              <w:br/>
              <w:t xml:space="preserve">    "status": "locked",</w:t>
              <w:br/>
              <w:t xml:space="preserve">    "created_at": "2026-09-02T10:30:00Z"</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CANNOT_LOCK_SELF</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3"/>
        <w:pageBreakBefore w:val="0"/>
      </w:pPr>
      <w:r>
        <w:t>PATCH /api/v1/admin/users/{id}/role</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thay đổi vai trò</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FR-ADM-05 | Backend: TV1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role=customer|staff|admin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sanitized user</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PATCH /api/v1/admin/users/101/role HTTP/1.1</w:t>
              <w:br/>
              <w:t>Host: api.nongsanxanh.local</w:t>
              <w:br/>
              <w:t>Accept: application/json</w:t>
              <w:br/>
              <w:t>Authorization: Bearer &lt;access_token&gt;</w:t>
              <w:br/>
              <w:t>Content-Type: application/json</w:t>
              <w:br/>
              <w:br/>
              <w:t>{</w:t>
              <w:br/>
              <w:t xml:space="preserve">  "role": "staff"</w:t>
              <w:br/>
              <w: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thay đổi vai trò thành công.",</w:t>
              <w:br/>
              <w:t xml:space="preserve">  "data": {</w:t>
              <w:br/>
              <w:t xml:space="preserve">    "id": 12,</w:t>
              <w:br/>
              <w:t xml:space="preserve">    "full_name": "Nguyễn Văn An",</w:t>
              <w:br/>
              <w:t xml:space="preserve">    "email": "an@example.com",</w:t>
              <w:br/>
              <w:t xml:space="preserve">    "phone": "0901234567",</w:t>
              <w:br/>
              <w:t xml:space="preserve">    "role": "staff",</w:t>
              <w:br/>
              <w:t xml:space="preserve">    "status": "active",</w:t>
              <w:br/>
              <w:t xml:space="preserve">    "created_at": "2026-09-02T10:30:00Z"</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409</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CANNOT_CHANGE_SELF_ROLE</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r>
        <w:tc>
          <w:tcPr>
            <w:tcW w:type="dxa" w:w="1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VALIDATION_ERROR</w:t>
            </w:r>
          </w:p>
        </w:tc>
        <w:tc>
          <w:tcPr>
            <w:tcW w:type="dxa" w:w="48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2"/>
      </w:pPr>
      <w:r>
        <w:t>7.10 Báo cáo</w:t>
      </w:r>
    </w:p>
    <w:p>
      <w:pPr>
        <w:pStyle w:val="Heading3"/>
        <w:pageBreakBefore w:val="0"/>
      </w:pPr>
      <w:r>
        <w:t>GET /api/v1/admin/reports/summary</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Mục đích</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Admin - báo cáo tổng hợp</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FR / Owner</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FR-RPT-01 | Backend: TV1 | Frontend: TV5</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Authentication</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Required</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Role</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Staff/Admin theo quyền</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Request</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from, to</w:t>
            </w:r>
          </w:p>
        </w:tc>
      </w:tr>
      <w:tr>
        <w:tc>
          <w:tcPr>
            <w:tcW w:type="dxa" w:w="2000"/>
            <w:shd w:fill="EAF5EC"/>
            <w:vAlign w:val="top"/>
            <w:tcMar>
              <w:top w:w="80" w:type="dxa"/>
              <w:start w:w="120" w:type="dxa"/>
              <w:bottom w:w="80" w:type="dxa"/>
              <w:end w:w="120" w:type="dxa"/>
            </w:tcMar>
          </w:tcPr>
          <w:p>
            <w:pPr>
              <w:spacing w:after="0"/>
            </w:pPr>
            <w:r>
              <w:rPr>
                <w:rFonts w:ascii="Calibri" w:hAnsi="Calibri"/>
                <w:b/>
                <w:i w:val="0"/>
                <w:color w:val="173B2A"/>
                <w:sz w:val="18"/>
              </w:rPr>
              <w:t>Success</w:t>
            </w:r>
          </w:p>
        </w:tc>
        <w:tc>
          <w:tcPr>
            <w:tcW w:type="dxa" w:w="7360"/>
            <w:vAlign w:val="top"/>
            <w:tcMar>
              <w:top w:w="80" w:type="dxa"/>
              <w:start w:w="120" w:type="dxa"/>
              <w:bottom w:w="80" w:type="dxa"/>
              <w:end w:w="120" w:type="dxa"/>
            </w:tcMar>
          </w:tcPr>
          <w:p>
            <w:pPr>
              <w:spacing w:after="0"/>
            </w:pPr>
            <w:r>
              <w:rPr>
                <w:rFonts w:ascii="Calibri" w:hAnsi="Calibri"/>
                <w:b w:val="0"/>
                <w:i w:val="0"/>
                <w:color w:val="24332A"/>
                <w:sz w:val="18"/>
              </w:rPr>
              <w:t>HTTP 200 - kpis + revenue_series + top_products</w:t>
            </w:r>
          </w:p>
        </w:tc>
      </w:tr>
    </w:tbl>
    <w:p>
      <w:pPr>
        <w:spacing w:after="40"/>
      </w:pPr>
      <w:r>
        <w:rPr>
          <w:rFonts w:ascii="Calibri" w:hAnsi="Calibri"/>
          <w:b/>
          <w:i w:val="0"/>
          <w:color w:val="173B2A"/>
          <w:sz w:val="19"/>
        </w:rPr>
        <w:t>Ví dụ request</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GET /api/v1/admin/reports/summary?from=2026-09-01&amp;to=2026-09-30 HTTP/1.1</w:t>
              <w:br/>
              <w:t>Host: api.nongsanxanh.local</w:t>
              <w:br/>
              <w:t>Accept: application/json</w:t>
              <w:br/>
              <w:t>Authorization: Bearer &lt;access_token&gt;</w:t>
            </w:r>
          </w:p>
        </w:tc>
      </w:tr>
    </w:tbl>
    <w:p>
      <w:pPr>
        <w:spacing w:after="20"/>
      </w:pPr>
    </w:p>
    <w:p>
      <w:pPr>
        <w:spacing w:after="40"/>
      </w:pPr>
      <w:r>
        <w:rPr>
          <w:rFonts w:ascii="Calibri" w:hAnsi="Calibri"/>
          <w:b/>
          <w:i w:val="0"/>
          <w:color w:val="173B2A"/>
          <w:sz w:val="19"/>
        </w:rPr>
        <w:t>Ví dụ response thành công</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w:t>
              <w:br/>
              <w:t xml:space="preserve">  "success": true,</w:t>
              <w:br/>
              <w:t xml:space="preserve">  "message": "Admin - báo cáo tổng hợp thành công.",</w:t>
              <w:br/>
              <w:t xml:space="preserve">  "data": {</w:t>
              <w:br/>
              <w:t xml:space="preserve">    "kpis": {</w:t>
              <w:br/>
              <w:t xml:space="preserve">      "revenue": 15800000,</w:t>
              <w:br/>
              <w:t xml:space="preserve">      "orders": 126,</w:t>
              <w:br/>
              <w:t xml:space="preserve">      "average_order_value": 125397</w:t>
              <w:br/>
              <w:t xml:space="preserve">    },</w:t>
              <w:br/>
              <w:t xml:space="preserve">    "revenue_series": [</w:t>
              <w:br/>
              <w:t xml:space="preserve">      {</w:t>
              <w:br/>
              <w:t xml:space="preserve">        "date": "2026-09-01",</w:t>
              <w:br/>
              <w:t xml:space="preserve">        "revenue": 840000</w:t>
              <w:br/>
              <w:t xml:space="preserve">      }</w:t>
              <w:br/>
              <w:t xml:space="preserve">    ],</w:t>
              <w:br/>
              <w:t xml:space="preserve">    "top_products": [</w:t>
              <w:br/>
              <w:t xml:space="preserve">      {</w:t>
              <w:br/>
              <w:t xml:space="preserve">        "product_id": 101,</w:t>
              <w:br/>
              <w:t xml:space="preserve">        "name": "Cam Vinh",</w:t>
              <w:br/>
              <w:t xml:space="preserve">        "quantity_sold": 84,</w:t>
              <w:br/>
              <w:t xml:space="preserve">        "revenue": 3780000</w:t>
              <w:br/>
              <w:t xml:space="preserve">      }</w:t>
              <w:br/>
              <w:t xml:space="preserve">    ]</w:t>
              <w:br/>
              <w:t xml:space="preserve">  },</w:t>
              <w:br/>
              <w:t xml:space="preserve">  "meta": null,</w:t>
              <w:br/>
              <w:t xml:space="preserve">  "errors": null</w:t>
              <w:br/>
              <w:t>}</w:t>
            </w:r>
          </w:p>
        </w:tc>
      </w:tr>
    </w:tbl>
    <w:p>
      <w:pPr>
        <w:spacing w:after="20"/>
      </w:pPr>
    </w:p>
    <w:p>
      <w:pPr>
        <w:spacing w:after="40"/>
      </w:pPr>
      <w:r>
        <w:rPr>
          <w:rFonts w:ascii="Calibri" w:hAnsi="Calibri"/>
          <w:b/>
          <w:i w:val="0"/>
          <w:color w:val="173B2A"/>
          <w:sz w:val="19"/>
        </w:rPr>
        <w:t>Lỗi cần xử lý</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200"/>
        <w:gridCol w:w="3300"/>
        <w:gridCol w:w="4860"/>
      </w:tblGrid>
      <w:tr>
        <w:trPr>
          <w:tblHeader w:val="true"/>
        </w:trPr>
        <w:tc>
          <w:tcPr>
            <w:tcW w:type="dxa" w:w="1200"/>
            <w:shd w:fill="237A3B"/>
            <w:tcMar>
              <w:top w:w="80" w:type="dxa"/>
              <w:start w:w="120" w:type="dxa"/>
              <w:bottom w:w="80" w:type="dxa"/>
              <w:end w:w="120" w:type="dxa"/>
            </w:tcMar>
          </w:tcPr>
          <w:p>
            <w:pPr>
              <w:spacing w:after="0"/>
              <w:jc w:val="center"/>
            </w:pPr>
            <w:r>
              <w:rPr>
                <w:rFonts w:ascii="Calibri" w:hAnsi="Calibri"/>
                <w:b/>
                <w:i w:val="0"/>
                <w:color w:val="FFFFFF"/>
                <w:sz w:val="17"/>
              </w:rPr>
              <w:t>HTTP</w:t>
            </w:r>
          </w:p>
        </w:tc>
        <w:tc>
          <w:tcPr>
            <w:tcW w:type="dxa" w:w="3300"/>
            <w:shd w:fill="237A3B"/>
            <w:tcMar>
              <w:top w:w="80" w:type="dxa"/>
              <w:start w:w="120" w:type="dxa"/>
              <w:bottom w:w="80" w:type="dxa"/>
              <w:end w:w="120" w:type="dxa"/>
            </w:tcMar>
          </w:tcPr>
          <w:p>
            <w:pPr>
              <w:spacing w:after="0"/>
              <w:jc w:val="center"/>
            </w:pPr>
            <w:r>
              <w:rPr>
                <w:rFonts w:ascii="Calibri" w:hAnsi="Calibri"/>
                <w:b/>
                <w:i w:val="0"/>
                <w:color w:val="FFFFFF"/>
                <w:sz w:val="17"/>
              </w:rPr>
              <w:t>error_code</w:t>
            </w:r>
          </w:p>
        </w:tc>
        <w:tc>
          <w:tcPr>
            <w:tcW w:type="dxa" w:w="4860"/>
            <w:shd w:fill="237A3B"/>
            <w:tcMar>
              <w:top w:w="80" w:type="dxa"/>
              <w:start w:w="120" w:type="dxa"/>
              <w:bottom w:w="80" w:type="dxa"/>
              <w:end w:w="120" w:type="dxa"/>
            </w:tcMar>
          </w:tcPr>
          <w:p>
            <w:pPr>
              <w:spacing w:after="0"/>
              <w:jc w:val="center"/>
            </w:pPr>
            <w:r>
              <w:rPr>
                <w:rFonts w:ascii="Calibri" w:hAnsi="Calibri"/>
                <w:b/>
                <w:i w:val="0"/>
                <w:color w:val="FFFFFF"/>
                <w:sz w:val="17"/>
              </w:rPr>
              <w:t>Yêu cầu xử lý</w:t>
            </w:r>
          </w:p>
        </w:tc>
      </w:tr>
      <w:tr>
        <w:tc>
          <w:tcPr>
            <w:tcW w:type="dxa" w:w="1200"/>
            <w:vAlign w:val="top"/>
            <w:tcMar>
              <w:top w:w="80" w:type="dxa"/>
              <w:start w:w="120" w:type="dxa"/>
              <w:bottom w:w="80" w:type="dxa"/>
              <w:end w:w="120" w:type="dxa"/>
            </w:tcMar>
          </w:tcPr>
          <w:p>
            <w:pPr>
              <w:spacing w:after="0" w:line="240" w:lineRule="auto"/>
            </w:pPr>
            <w:r>
              <w:rPr>
                <w:rFonts w:ascii="Calibri" w:hAnsi="Calibri"/>
                <w:b w:val="0"/>
                <w:i w:val="0"/>
                <w:color w:val="24332A"/>
                <w:sz w:val="16"/>
              </w:rPr>
              <w:t>422</w:t>
            </w:r>
          </w:p>
        </w:tc>
        <w:tc>
          <w:tcPr>
            <w:tcW w:type="dxa" w:w="3300"/>
            <w:vAlign w:val="top"/>
            <w:tcMar>
              <w:top w:w="80" w:type="dxa"/>
              <w:start w:w="120" w:type="dxa"/>
              <w:bottom w:w="80" w:type="dxa"/>
              <w:end w:w="120" w:type="dxa"/>
            </w:tcMar>
          </w:tcPr>
          <w:p>
            <w:pPr>
              <w:spacing w:after="0" w:line="240" w:lineRule="auto"/>
            </w:pPr>
            <w:r>
              <w:rPr>
                <w:rFonts w:ascii="Calibri" w:hAnsi="Calibri"/>
                <w:b w:val="0"/>
                <w:i w:val="0"/>
                <w:color w:val="24332A"/>
                <w:sz w:val="16"/>
              </w:rPr>
              <w:t>INVALID_DATE_RANGE</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24332A"/>
                <w:sz w:val="16"/>
              </w:rPr>
              <w:t>Xử lý theo error_code; không phụ thuộc message.</w:t>
            </w:r>
          </w:p>
        </w:tc>
      </w:tr>
    </w:tbl>
    <w:p>
      <w:pPr>
        <w:pStyle w:val="Heading1"/>
      </w:pPr>
      <w:r>
        <w:t>8. Luồng nghiệp vụ xuyên suốt</w:t>
      </w:r>
    </w:p>
    <w:p>
      <w:pPr>
        <w:pStyle w:val="Heading2"/>
      </w:pPr>
      <w:r>
        <w:t>8.1 Luồng mua hàng</w:t>
      </w:r>
    </w:p>
    <w:p>
      <w:pPr>
        <w:spacing w:after="80"/>
        <w:ind w:left="605" w:hanging="317"/>
      </w:pPr>
      <w:r>
        <w:rPr>
          <w:rFonts w:ascii="Calibri" w:hAnsi="Calibri"/>
          <w:b w:val="0"/>
          <w:i w:val="0"/>
          <w:color w:val="24332A"/>
          <w:sz w:val="20"/>
        </w:rPr>
        <w:t>1.  Khách đăng ký/đăng nhập và lấy trạng thái người dùng hiện tại.</w:t>
      </w:r>
    </w:p>
    <w:p>
      <w:pPr>
        <w:spacing w:after="80"/>
        <w:ind w:left="605" w:hanging="317"/>
      </w:pPr>
      <w:r>
        <w:rPr>
          <w:rFonts w:ascii="Calibri" w:hAnsi="Calibri"/>
          <w:b w:val="0"/>
          <w:i w:val="0"/>
          <w:color w:val="24332A"/>
          <w:sz w:val="20"/>
        </w:rPr>
        <w:t>2.  Frontend gọi catalog để lọc, phân trang và mở chi tiết sản phẩm.</w:t>
      </w:r>
    </w:p>
    <w:p>
      <w:pPr>
        <w:spacing w:after="80"/>
        <w:ind w:left="605" w:hanging="317"/>
      </w:pPr>
      <w:r>
        <w:rPr>
          <w:rFonts w:ascii="Calibri" w:hAnsi="Calibri"/>
          <w:b w:val="0"/>
          <w:i w:val="0"/>
          <w:color w:val="24332A"/>
          <w:sz w:val="20"/>
        </w:rPr>
        <w:t>3.  Khách thêm sản phẩm vào giỏ; Backend lấy giá và tồn kho từ database.</w:t>
      </w:r>
    </w:p>
    <w:p>
      <w:pPr>
        <w:spacing w:after="80"/>
        <w:ind w:left="605" w:hanging="317"/>
      </w:pPr>
      <w:r>
        <w:rPr>
          <w:rFonts w:ascii="Calibri" w:hAnsi="Calibri"/>
          <w:b w:val="0"/>
          <w:i w:val="0"/>
          <w:color w:val="24332A"/>
          <w:sz w:val="20"/>
        </w:rPr>
        <w:t>4.  Checkout preview tính lại subtotal, discount, shipping_fee và grand_total.</w:t>
      </w:r>
    </w:p>
    <w:p>
      <w:pPr>
        <w:spacing w:after="80"/>
        <w:ind w:left="605" w:hanging="317"/>
      </w:pPr>
      <w:r>
        <w:rPr>
          <w:rFonts w:ascii="Calibri" w:hAnsi="Calibri"/>
          <w:b w:val="0"/>
          <w:i w:val="0"/>
          <w:color w:val="24332A"/>
          <w:sz w:val="20"/>
        </w:rPr>
        <w:t>5.  Frontend gửi create order cùng Idempotency-Key; Backend chạy transaction và khóa tồn.</w:t>
      </w:r>
    </w:p>
    <w:p>
      <w:pPr>
        <w:spacing w:after="80"/>
        <w:ind w:left="605" w:hanging="317"/>
      </w:pPr>
      <w:r>
        <w:rPr>
          <w:rFonts w:ascii="Calibri" w:hAnsi="Calibri"/>
          <w:b w:val="0"/>
          <w:i w:val="0"/>
          <w:color w:val="24332A"/>
          <w:sz w:val="20"/>
        </w:rPr>
        <w:t>6.  Khách nhận order_code; Admin xác nhận, chuyển shipping và delivered theo ma trận.</w:t>
      </w:r>
    </w:p>
    <w:p>
      <w:pPr>
        <w:spacing w:after="80"/>
        <w:ind w:left="605" w:hanging="317"/>
      </w:pPr>
      <w:r>
        <w:rPr>
          <w:rFonts w:ascii="Calibri" w:hAnsi="Calibri"/>
          <w:b w:val="0"/>
          <w:i w:val="0"/>
          <w:color w:val="24332A"/>
          <w:sz w:val="20"/>
        </w:rPr>
        <w:t>7.  Sau delivered, khách được phép tạo một đánh giá cho mỗi order_item.</w:t>
      </w:r>
    </w:p>
    <w:p>
      <w:pPr>
        <w:pStyle w:val="Heading2"/>
      </w:pPr>
      <w:r>
        <w:t>8.2 Transaction tạo đơn</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BEGIN</w:t>
              <w:br/>
              <w:t xml:space="preserve">  SELECT inventory ... FOR UPDATE</w:t>
              <w:br/>
              <w:t xml:space="preserve">  VALIDATE product/status/quantity/coupon/address</w:t>
              <w:br/>
              <w:t xml:space="preserve">  CALCULATE subtotal/discount/shipping_fee/grand_total</w:t>
              <w:br/>
              <w:t xml:space="preserve">  INSERT orders</w:t>
              <w:br/>
              <w:t xml:space="preserve">  INSERT order_items (snapshot)</w:t>
              <w:br/>
              <w:t xml:space="preserve">  UPDATE inventory</w:t>
              <w:br/>
              <w:t xml:space="preserve">  INSERT payments (pending)</w:t>
              <w:br/>
              <w:t xml:space="preserve">  INSERT coupon_usages (nếu có)</w:t>
              <w:br/>
              <w:t xml:space="preserve">  DELETE cart_items</w:t>
              <w:br/>
              <w:t>COMMIT</w:t>
              <w:br/>
              <w:t>-- Bất kỳ lỗi nào: ROLLBACK toàn bộ</w:t>
            </w:r>
          </w:p>
        </w:tc>
      </w:tr>
    </w:tbl>
    <w:p>
      <w:pPr>
        <w:spacing w:after="20"/>
      </w:pPr>
    </w:p>
    <w:p>
      <w:pPr>
        <w:pStyle w:val="Heading2"/>
      </w:pPr>
      <w:r>
        <w:t>8.3 Chuyển trạng thái đơn</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500"/>
        <w:gridCol w:w="2400"/>
        <w:gridCol w:w="2400"/>
        <w:gridCol w:w="3060"/>
      </w:tblGrid>
      <w:tr>
        <w:trPr>
          <w:tblHeader w:val="true"/>
        </w:trPr>
        <w:tc>
          <w:tcPr>
            <w:tcW w:type="dxa" w:w="1500"/>
            <w:shd w:fill="237A3B"/>
            <w:tcMar>
              <w:top w:w="80" w:type="dxa"/>
              <w:start w:w="120" w:type="dxa"/>
              <w:bottom w:w="80" w:type="dxa"/>
              <w:end w:w="120" w:type="dxa"/>
            </w:tcMar>
          </w:tcPr>
          <w:p>
            <w:pPr>
              <w:spacing w:after="0"/>
              <w:jc w:val="center"/>
            </w:pPr>
            <w:r>
              <w:rPr>
                <w:rFonts w:ascii="Calibri" w:hAnsi="Calibri"/>
                <w:b/>
                <w:i w:val="0"/>
                <w:color w:val="FFFFFF"/>
                <w:sz w:val="17"/>
              </w:rPr>
              <w:t>Từ</w:t>
            </w:r>
          </w:p>
        </w:tc>
        <w:tc>
          <w:tcPr>
            <w:tcW w:type="dxa" w:w="2400"/>
            <w:shd w:fill="237A3B"/>
            <w:tcMar>
              <w:top w:w="80" w:type="dxa"/>
              <w:start w:w="120" w:type="dxa"/>
              <w:bottom w:w="80" w:type="dxa"/>
              <w:end w:w="120" w:type="dxa"/>
            </w:tcMar>
          </w:tcPr>
          <w:p>
            <w:pPr>
              <w:spacing w:after="0"/>
              <w:jc w:val="center"/>
            </w:pPr>
            <w:r>
              <w:rPr>
                <w:rFonts w:ascii="Calibri" w:hAnsi="Calibri"/>
                <w:b/>
                <w:i w:val="0"/>
                <w:color w:val="FFFFFF"/>
                <w:sz w:val="17"/>
              </w:rPr>
              <w:t>Đến hợp lệ</w:t>
            </w:r>
          </w:p>
        </w:tc>
        <w:tc>
          <w:tcPr>
            <w:tcW w:type="dxa" w:w="2400"/>
            <w:shd w:fill="237A3B"/>
            <w:tcMar>
              <w:top w:w="80" w:type="dxa"/>
              <w:start w:w="120" w:type="dxa"/>
              <w:bottom w:w="80" w:type="dxa"/>
              <w:end w:w="120" w:type="dxa"/>
            </w:tcMar>
          </w:tcPr>
          <w:p>
            <w:pPr>
              <w:spacing w:after="0"/>
              <w:jc w:val="center"/>
            </w:pPr>
            <w:r>
              <w:rPr>
                <w:rFonts w:ascii="Calibri" w:hAnsi="Calibri"/>
                <w:b/>
                <w:i w:val="0"/>
                <w:color w:val="FFFFFF"/>
                <w:sz w:val="17"/>
              </w:rPr>
              <w:t>Actor</w:t>
            </w:r>
          </w:p>
        </w:tc>
        <w:tc>
          <w:tcPr>
            <w:tcW w:type="dxa" w:w="3060"/>
            <w:shd w:fill="237A3B"/>
            <w:tcMar>
              <w:top w:w="80" w:type="dxa"/>
              <w:start w:w="120" w:type="dxa"/>
              <w:bottom w:w="80" w:type="dxa"/>
              <w:end w:w="120" w:type="dxa"/>
            </w:tcMar>
          </w:tcPr>
          <w:p>
            <w:pPr>
              <w:spacing w:after="0"/>
              <w:jc w:val="center"/>
            </w:pPr>
            <w:r>
              <w:rPr>
                <w:rFonts w:ascii="Calibri" w:hAnsi="Calibri"/>
                <w:b/>
                <w:i w:val="0"/>
                <w:color w:val="FFFFFF"/>
                <w:sz w:val="17"/>
              </w:rPr>
              <w:t>Tác động</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24332A"/>
                <w:sz w:val="16"/>
              </w:rPr>
              <w:t>pending</w:t>
            </w:r>
          </w:p>
        </w:tc>
        <w:tc>
          <w:tcPr>
            <w:tcW w:type="dxa" w:w="2400"/>
            <w:vAlign w:val="top"/>
            <w:tcMar>
              <w:top w:w="80" w:type="dxa"/>
              <w:start w:w="120" w:type="dxa"/>
              <w:bottom w:w="80" w:type="dxa"/>
              <w:end w:w="120" w:type="dxa"/>
            </w:tcMar>
          </w:tcPr>
          <w:p>
            <w:pPr>
              <w:spacing w:after="0" w:line="240" w:lineRule="auto"/>
            </w:pPr>
            <w:r>
              <w:rPr>
                <w:rFonts w:ascii="Calibri" w:hAnsi="Calibri"/>
                <w:b w:val="0"/>
                <w:i w:val="0"/>
                <w:color w:val="24332A"/>
                <w:sz w:val="16"/>
              </w:rPr>
              <w:t>confirmed, cancelled</w:t>
            </w:r>
          </w:p>
        </w:tc>
        <w:tc>
          <w:tcPr>
            <w:tcW w:type="dxa" w:w="2400"/>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 khách hủy</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24332A"/>
                <w:sz w:val="16"/>
              </w:rPr>
              <w:t>Xác nhận hoặc hoàn tồn khi hủy</w:t>
            </w:r>
          </w:p>
        </w:tc>
      </w:tr>
      <w:tr>
        <w:tc>
          <w:tcPr>
            <w:tcW w:type="dxa" w:w="1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confirmed</w:t>
            </w:r>
          </w:p>
        </w:tc>
        <w:tc>
          <w:tcPr>
            <w:tcW w:type="dxa" w:w="2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shipping, cancelled</w:t>
            </w:r>
          </w:p>
        </w:tc>
        <w:tc>
          <w:tcPr>
            <w:tcW w:type="dxa" w:w="2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c>
          <w:tcPr>
            <w:tcW w:type="dxa" w:w="30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Tạo shipment hoặc hoàn tồn</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24332A"/>
                <w:sz w:val="16"/>
              </w:rPr>
              <w:t>shipping</w:t>
            </w:r>
          </w:p>
        </w:tc>
        <w:tc>
          <w:tcPr>
            <w:tcW w:type="dxa" w:w="2400"/>
            <w:vAlign w:val="top"/>
            <w:tcMar>
              <w:top w:w="80" w:type="dxa"/>
              <w:start w:w="120" w:type="dxa"/>
              <w:bottom w:w="80" w:type="dxa"/>
              <w:end w:w="120" w:type="dxa"/>
            </w:tcMar>
          </w:tcPr>
          <w:p>
            <w:pPr>
              <w:spacing w:after="0" w:line="240" w:lineRule="auto"/>
            </w:pPr>
            <w:r>
              <w:rPr>
                <w:rFonts w:ascii="Calibri" w:hAnsi="Calibri"/>
                <w:b w:val="0"/>
                <w:i w:val="0"/>
                <w:color w:val="24332A"/>
                <w:sz w:val="16"/>
              </w:rPr>
              <w:t>delivered</w:t>
            </w:r>
          </w:p>
        </w:tc>
        <w:tc>
          <w:tcPr>
            <w:tcW w:type="dxa" w:w="2400"/>
            <w:vAlign w:val="top"/>
            <w:tcMar>
              <w:top w:w="80" w:type="dxa"/>
              <w:start w:w="120" w:type="dxa"/>
              <w:bottom w:w="80" w:type="dxa"/>
              <w:end w:w="120" w:type="dxa"/>
            </w:tcMar>
          </w:tcPr>
          <w:p>
            <w:pPr>
              <w:spacing w:after="0" w:line="240" w:lineRule="auto"/>
            </w:pPr>
            <w:r>
              <w:rPr>
                <w:rFonts w:ascii="Calibri" w:hAnsi="Calibri"/>
                <w:b w:val="0"/>
                <w:i w:val="0"/>
                <w:color w:val="24332A"/>
                <w:sz w:val="16"/>
              </w:rPr>
              <w:t>Staff/Admin</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24332A"/>
                <w:sz w:val="16"/>
              </w:rPr>
              <w:t>Đánh dấu hoàn tất</w:t>
            </w:r>
          </w:p>
        </w:tc>
      </w:tr>
      <w:tr>
        <w:tc>
          <w:tcPr>
            <w:tcW w:type="dxa" w:w="1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delivered</w:t>
            </w:r>
          </w:p>
        </w:tc>
        <w:tc>
          <w:tcPr>
            <w:tcW w:type="dxa" w:w="2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returned</w:t>
            </w:r>
          </w:p>
        </w:tc>
        <w:tc>
          <w:tcPr>
            <w:tcW w:type="dxa" w:w="2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w:t>
            </w:r>
          </w:p>
        </w:tc>
        <w:tc>
          <w:tcPr>
            <w:tcW w:type="dxa" w:w="30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Quy trình trả hàng/hoàn tiền</w:t>
            </w:r>
          </w:p>
        </w:tc>
      </w:tr>
      <w:tr>
        <w:tc>
          <w:tcPr>
            <w:tcW w:type="dxa" w:w="1500"/>
            <w:vAlign w:val="top"/>
            <w:tcMar>
              <w:top w:w="80" w:type="dxa"/>
              <w:start w:w="120" w:type="dxa"/>
              <w:bottom w:w="80" w:type="dxa"/>
              <w:end w:w="120" w:type="dxa"/>
            </w:tcMar>
          </w:tcPr>
          <w:p>
            <w:pPr>
              <w:spacing w:after="0" w:line="240" w:lineRule="auto"/>
            </w:pPr>
            <w:r>
              <w:rPr>
                <w:rFonts w:ascii="Calibri" w:hAnsi="Calibri"/>
                <w:b w:val="0"/>
                <w:i w:val="0"/>
                <w:color w:val="24332A"/>
                <w:sz w:val="16"/>
              </w:rPr>
              <w:t>cancelled</w:t>
            </w:r>
          </w:p>
        </w:tc>
        <w:tc>
          <w:tcPr>
            <w:tcW w:type="dxa" w:w="2400"/>
            <w:vAlign w:val="top"/>
            <w:tcMar>
              <w:top w:w="80" w:type="dxa"/>
              <w:start w:w="120" w:type="dxa"/>
              <w:bottom w:w="80" w:type="dxa"/>
              <w:end w:w="120" w:type="dxa"/>
            </w:tcMar>
          </w:tcPr>
          <w:p>
            <w:pPr>
              <w:spacing w:after="0" w:line="240" w:lineRule="auto"/>
            </w:pPr>
            <w:r>
              <w:rPr>
                <w:rFonts w:ascii="Calibri" w:hAnsi="Calibri"/>
                <w:b w:val="0"/>
                <w:i w:val="0"/>
                <w:color w:val="24332A"/>
                <w:sz w:val="16"/>
              </w:rPr>
              <w:t>-</w:t>
            </w:r>
          </w:p>
        </w:tc>
        <w:tc>
          <w:tcPr>
            <w:tcW w:type="dxa" w:w="2400"/>
            <w:vAlign w:val="top"/>
            <w:tcMar>
              <w:top w:w="80" w:type="dxa"/>
              <w:start w:w="120" w:type="dxa"/>
              <w:bottom w:w="80" w:type="dxa"/>
              <w:end w:w="120" w:type="dxa"/>
            </w:tcMar>
          </w:tcPr>
          <w:p>
            <w:pPr>
              <w:spacing w:after="0" w:line="240" w:lineRule="auto"/>
            </w:pPr>
            <w:r>
              <w:rPr>
                <w:rFonts w:ascii="Calibri" w:hAnsi="Calibri"/>
                <w:b w:val="0"/>
                <w:i w:val="0"/>
                <w:color w:val="24332A"/>
                <w:sz w:val="16"/>
              </w:rPr>
              <w:t>-</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24332A"/>
                <w:sz w:val="16"/>
              </w:rPr>
              <w:t>Trạng thái cuối</w:t>
            </w:r>
          </w:p>
        </w:tc>
      </w:tr>
      <w:tr>
        <w:tc>
          <w:tcPr>
            <w:tcW w:type="dxa" w:w="15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returned</w:t>
            </w:r>
          </w:p>
        </w:tc>
        <w:tc>
          <w:tcPr>
            <w:tcW w:type="dxa" w:w="2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w:t>
            </w:r>
          </w:p>
        </w:tc>
        <w:tc>
          <w:tcPr>
            <w:tcW w:type="dxa" w:w="2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w:t>
            </w:r>
          </w:p>
        </w:tc>
        <w:tc>
          <w:tcPr>
            <w:tcW w:type="dxa" w:w="30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Trạng thái cuối</w:t>
            </w:r>
          </w:p>
        </w:tc>
      </w:tr>
    </w:tbl>
    <w:p>
      <w:pPr>
        <w:pStyle w:val="Heading1"/>
      </w:pPr>
      <w:r>
        <w:t>9. Quy tắc nghiệp vụ</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300"/>
        <w:gridCol w:w="8060"/>
      </w:tblGrid>
      <w:tr>
        <w:trPr>
          <w:tblHeader w:val="true"/>
        </w:trPr>
        <w:tc>
          <w:tcPr>
            <w:tcW w:type="dxa" w:w="1300"/>
            <w:shd w:fill="237A3B"/>
            <w:tcMar>
              <w:top w:w="80" w:type="dxa"/>
              <w:start w:w="120" w:type="dxa"/>
              <w:bottom w:w="80" w:type="dxa"/>
              <w:end w:w="120" w:type="dxa"/>
            </w:tcMar>
          </w:tcPr>
          <w:p>
            <w:pPr>
              <w:spacing w:after="0"/>
              <w:jc w:val="center"/>
            </w:pPr>
            <w:r>
              <w:rPr>
                <w:rFonts w:ascii="Calibri" w:hAnsi="Calibri"/>
                <w:b/>
                <w:i w:val="0"/>
                <w:color w:val="FFFFFF"/>
                <w:sz w:val="17"/>
              </w:rPr>
              <w:t>ID</w:t>
            </w:r>
          </w:p>
        </w:tc>
        <w:tc>
          <w:tcPr>
            <w:tcW w:type="dxa" w:w="8060"/>
            <w:shd w:fill="237A3B"/>
            <w:tcMar>
              <w:top w:w="80" w:type="dxa"/>
              <w:start w:w="120" w:type="dxa"/>
              <w:bottom w:w="80" w:type="dxa"/>
              <w:end w:w="120" w:type="dxa"/>
            </w:tcMar>
          </w:tcPr>
          <w:p>
            <w:pPr>
              <w:spacing w:after="0"/>
              <w:jc w:val="center"/>
            </w:pPr>
            <w:r>
              <w:rPr>
                <w:rFonts w:ascii="Calibri" w:hAnsi="Calibri"/>
                <w:b/>
                <w:i w:val="0"/>
                <w:color w:val="FFFFFF"/>
                <w:sz w:val="17"/>
              </w:rPr>
              <w:t>Quy tắc</w:t>
            </w:r>
          </w:p>
        </w:tc>
      </w:tr>
      <w:tr>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BR-01</w:t>
            </w:r>
          </w:p>
        </w:tc>
        <w:tc>
          <w:tcPr>
            <w:tcW w:type="dxa" w:w="8060"/>
            <w:vAlign w:val="top"/>
            <w:tcMar>
              <w:top w:w="80" w:type="dxa"/>
              <w:start w:w="120" w:type="dxa"/>
              <w:bottom w:w="80" w:type="dxa"/>
              <w:end w:w="120" w:type="dxa"/>
            </w:tcMar>
          </w:tcPr>
          <w:p>
            <w:pPr>
              <w:spacing w:after="0" w:line="240" w:lineRule="auto"/>
            </w:pPr>
            <w:r>
              <w:rPr>
                <w:rFonts w:ascii="Calibri" w:hAnsi="Calibri"/>
                <w:b w:val="0"/>
                <w:i w:val="0"/>
                <w:color w:val="24332A"/>
                <w:sz w:val="16"/>
              </w:rPr>
              <w:t>Giá chốt từ database tại lúc đặt; client không gửi giá quyết định.</w:t>
            </w:r>
          </w:p>
        </w:tc>
      </w:tr>
      <w:tr>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BR-02</w:t>
            </w:r>
          </w:p>
        </w:tc>
        <w:tc>
          <w:tcPr>
            <w:tcW w:type="dxa" w:w="80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Số lượng là số dương, không vượt tồn khả dụng và giới hạn mua nếu có.</w:t>
            </w:r>
          </w:p>
        </w:tc>
      </w:tr>
      <w:tr>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BR-03</w:t>
            </w:r>
          </w:p>
        </w:tc>
        <w:tc>
          <w:tcPr>
            <w:tcW w:type="dxa" w:w="8060"/>
            <w:vAlign w:val="top"/>
            <w:tcMar>
              <w:top w:w="80" w:type="dxa"/>
              <w:start w:w="120" w:type="dxa"/>
              <w:bottom w:w="80" w:type="dxa"/>
              <w:end w:w="120" w:type="dxa"/>
            </w:tcMar>
          </w:tcPr>
          <w:p>
            <w:pPr>
              <w:spacing w:after="0" w:line="240" w:lineRule="auto"/>
            </w:pPr>
            <w:r>
              <w:rPr>
                <w:rFonts w:ascii="Calibri" w:hAnsi="Calibri"/>
                <w:b w:val="0"/>
                <w:i w:val="0"/>
                <w:color w:val="24332A"/>
                <w:sz w:val="16"/>
              </w:rPr>
              <w:t>Email duy nhất; tài khoản locked không thể đăng nhập.</w:t>
            </w:r>
          </w:p>
        </w:tc>
      </w:tr>
      <w:tr>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BR-04</w:t>
            </w:r>
          </w:p>
        </w:tc>
        <w:tc>
          <w:tcPr>
            <w:tcW w:type="dxa" w:w="80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Coupon đúng thời gian, giá trị tối thiểu, lượt dùng và phạm vi.</w:t>
            </w:r>
          </w:p>
        </w:tc>
      </w:tr>
      <w:tr>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BR-05</w:t>
            </w:r>
          </w:p>
        </w:tc>
        <w:tc>
          <w:tcPr>
            <w:tcW w:type="dxa" w:w="8060"/>
            <w:vAlign w:val="top"/>
            <w:tcMar>
              <w:top w:w="80" w:type="dxa"/>
              <w:start w:w="120" w:type="dxa"/>
              <w:bottom w:w="80" w:type="dxa"/>
              <w:end w:w="120" w:type="dxa"/>
            </w:tcMar>
          </w:tcPr>
          <w:p>
            <w:pPr>
              <w:spacing w:after="0" w:line="240" w:lineRule="auto"/>
            </w:pPr>
            <w:r>
              <w:rPr>
                <w:rFonts w:ascii="Calibri" w:hAnsi="Calibri"/>
                <w:b w:val="0"/>
                <w:i w:val="0"/>
                <w:color w:val="24332A"/>
                <w:sz w:val="16"/>
              </w:rPr>
              <w:t>Tiền giảm không vượt subtotal; grand_total không âm.</w:t>
            </w:r>
          </w:p>
        </w:tc>
      </w:tr>
      <w:tr>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BR-06</w:t>
            </w:r>
          </w:p>
        </w:tc>
        <w:tc>
          <w:tcPr>
            <w:tcW w:type="dxa" w:w="80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Khách chỉ xem/hủy đơn của chính mình.</w:t>
            </w:r>
          </w:p>
        </w:tc>
      </w:tr>
      <w:tr>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BR-07</w:t>
            </w:r>
          </w:p>
        </w:tc>
        <w:tc>
          <w:tcPr>
            <w:tcW w:type="dxa" w:w="8060"/>
            <w:vAlign w:val="top"/>
            <w:tcMar>
              <w:top w:w="80" w:type="dxa"/>
              <w:start w:w="120" w:type="dxa"/>
              <w:bottom w:w="80" w:type="dxa"/>
              <w:end w:w="120" w:type="dxa"/>
            </w:tcMar>
          </w:tcPr>
          <w:p>
            <w:pPr>
              <w:spacing w:after="0" w:line="240" w:lineRule="auto"/>
            </w:pPr>
            <w:r>
              <w:rPr>
                <w:rFonts w:ascii="Calibri" w:hAnsi="Calibri"/>
                <w:b w:val="0"/>
                <w:i w:val="0"/>
                <w:color w:val="24332A"/>
                <w:sz w:val="16"/>
              </w:rPr>
              <w:t>Chỉ pending hoặc confirmed chưa bàn giao mới được hủy.</w:t>
            </w:r>
          </w:p>
        </w:tc>
      </w:tr>
      <w:tr>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BR-08</w:t>
            </w:r>
          </w:p>
        </w:tc>
        <w:tc>
          <w:tcPr>
            <w:tcW w:type="dxa" w:w="80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Delivered không quay lại shipping; hoàn trả đi qua returned.</w:t>
            </w:r>
          </w:p>
        </w:tc>
      </w:tr>
      <w:tr>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BR-09</w:t>
            </w:r>
          </w:p>
        </w:tc>
        <w:tc>
          <w:tcPr>
            <w:tcW w:type="dxa" w:w="8060"/>
            <w:vAlign w:val="top"/>
            <w:tcMar>
              <w:top w:w="80" w:type="dxa"/>
              <w:start w:w="120" w:type="dxa"/>
              <w:bottom w:w="80" w:type="dxa"/>
              <w:end w:w="120" w:type="dxa"/>
            </w:tcMar>
          </w:tcPr>
          <w:p>
            <w:pPr>
              <w:spacing w:after="0" w:line="240" w:lineRule="auto"/>
            </w:pPr>
            <w:r>
              <w:rPr>
                <w:rFonts w:ascii="Calibri" w:hAnsi="Calibri"/>
                <w:b w:val="0"/>
                <w:i w:val="0"/>
                <w:color w:val="24332A"/>
                <w:sz w:val="16"/>
              </w:rPr>
              <w:t>Sản phẩm đã có trong đơn không xóa vật lý; dùng soft delete/status.</w:t>
            </w:r>
          </w:p>
        </w:tc>
      </w:tr>
      <w:tr>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BR-10</w:t>
            </w:r>
          </w:p>
        </w:tc>
        <w:tc>
          <w:tcPr>
            <w:tcW w:type="dxa" w:w="80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Một khách chỉ đánh giá một lần trên mỗi order_item của đơn delivered.</w:t>
            </w:r>
          </w:p>
        </w:tc>
      </w:tr>
      <w:tr>
        <w:tc>
          <w:tcPr>
            <w:tcW w:type="dxa" w:w="1300"/>
            <w:vAlign w:val="top"/>
            <w:tcMar>
              <w:top w:w="80" w:type="dxa"/>
              <w:start w:w="120" w:type="dxa"/>
              <w:bottom w:w="80" w:type="dxa"/>
              <w:end w:w="120" w:type="dxa"/>
            </w:tcMar>
          </w:tcPr>
          <w:p>
            <w:pPr>
              <w:spacing w:after="0" w:line="240" w:lineRule="auto"/>
            </w:pPr>
            <w:r>
              <w:rPr>
                <w:rFonts w:ascii="Calibri" w:hAnsi="Calibri"/>
                <w:b w:val="0"/>
                <w:i w:val="0"/>
                <w:color w:val="24332A"/>
                <w:sz w:val="16"/>
              </w:rPr>
              <w:t>BR-11</w:t>
            </w:r>
          </w:p>
        </w:tc>
        <w:tc>
          <w:tcPr>
            <w:tcW w:type="dxa" w:w="8060"/>
            <w:vAlign w:val="top"/>
            <w:tcMar>
              <w:top w:w="80" w:type="dxa"/>
              <w:start w:w="120" w:type="dxa"/>
              <w:bottom w:w="80" w:type="dxa"/>
              <w:end w:w="120" w:type="dxa"/>
            </w:tcMar>
          </w:tcPr>
          <w:p>
            <w:pPr>
              <w:spacing w:after="0" w:line="240" w:lineRule="auto"/>
            </w:pPr>
            <w:r>
              <w:rPr>
                <w:rFonts w:ascii="Calibri" w:hAnsi="Calibri"/>
                <w:b w:val="0"/>
                <w:i w:val="0"/>
                <w:color w:val="24332A"/>
                <w:sz w:val="16"/>
              </w:rPr>
              <w:t>Ảnh phải đúng MIME/size, tên ngẫu nhiên và không thực thi.</w:t>
            </w:r>
          </w:p>
        </w:tc>
      </w:tr>
      <w:tr>
        <w:tc>
          <w:tcPr>
            <w:tcW w:type="dxa" w:w="13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BR-12</w:t>
            </w:r>
          </w:p>
        </w:tc>
        <w:tc>
          <w:tcPr>
            <w:tcW w:type="dxa" w:w="80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Rich text được lọc HTML theo whitelist trước khi lưu/hiển thị.</w:t>
            </w:r>
          </w:p>
        </w:tc>
      </w:tr>
    </w:tbl>
    <w:p>
      <w:pPr>
        <w:pStyle w:val="Heading1"/>
      </w:pPr>
      <w:r>
        <w:t>10. Bảo mật và vận hành</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200"/>
        <w:gridCol w:w="7160"/>
      </w:tblGrid>
      <w:tr>
        <w:trPr>
          <w:tblHeader w:val="true"/>
        </w:trPr>
        <w:tc>
          <w:tcPr>
            <w:tcW w:type="dxa" w:w="2200"/>
            <w:shd w:fill="237A3B"/>
            <w:tcMar>
              <w:top w:w="80" w:type="dxa"/>
              <w:start w:w="120" w:type="dxa"/>
              <w:bottom w:w="80" w:type="dxa"/>
              <w:end w:w="120" w:type="dxa"/>
            </w:tcMar>
          </w:tcPr>
          <w:p>
            <w:pPr>
              <w:spacing w:after="0"/>
              <w:jc w:val="center"/>
            </w:pPr>
            <w:r>
              <w:rPr>
                <w:rFonts w:ascii="Calibri" w:hAnsi="Calibri"/>
                <w:b/>
                <w:i w:val="0"/>
                <w:color w:val="FFFFFF"/>
                <w:sz w:val="17"/>
              </w:rPr>
              <w:t>Chủ đề</w:t>
            </w:r>
          </w:p>
        </w:tc>
        <w:tc>
          <w:tcPr>
            <w:tcW w:type="dxa" w:w="7160"/>
            <w:shd w:fill="237A3B"/>
            <w:tcMar>
              <w:top w:w="80" w:type="dxa"/>
              <w:start w:w="120" w:type="dxa"/>
              <w:bottom w:w="80" w:type="dxa"/>
              <w:end w:w="120" w:type="dxa"/>
            </w:tcMar>
          </w:tcPr>
          <w:p>
            <w:pPr>
              <w:spacing w:after="0"/>
              <w:jc w:val="center"/>
            </w:pPr>
            <w:r>
              <w:rPr>
                <w:rFonts w:ascii="Calibri" w:hAnsi="Calibri"/>
                <w:b/>
                <w:i w:val="0"/>
                <w:color w:val="FFFFFF"/>
                <w:sz w:val="17"/>
              </w:rPr>
              <w:t>Yêu cầu bắt buộc</w:t>
            </w:r>
          </w:p>
        </w:tc>
      </w:tr>
      <w:tr>
        <w:tc>
          <w:tcPr>
            <w:tcW w:type="dxa" w:w="2200"/>
            <w:vAlign w:val="top"/>
            <w:tcMar>
              <w:top w:w="80" w:type="dxa"/>
              <w:start w:w="120" w:type="dxa"/>
              <w:bottom w:w="80" w:type="dxa"/>
              <w:end w:w="120" w:type="dxa"/>
            </w:tcMar>
          </w:tcPr>
          <w:p>
            <w:pPr>
              <w:spacing w:after="0" w:line="240" w:lineRule="auto"/>
            </w:pPr>
            <w:r>
              <w:rPr>
                <w:rFonts w:ascii="Calibri" w:hAnsi="Calibri"/>
                <w:b w:val="0"/>
                <w:i w:val="0"/>
                <w:color w:val="24332A"/>
                <w:sz w:val="16"/>
              </w:rPr>
              <w:t>Input</w:t>
            </w:r>
          </w:p>
        </w:tc>
        <w:tc>
          <w:tcPr>
            <w:tcW w:type="dxa" w:w="7160"/>
            <w:vAlign w:val="top"/>
            <w:tcMar>
              <w:top w:w="80" w:type="dxa"/>
              <w:start w:w="120" w:type="dxa"/>
              <w:bottom w:w="80" w:type="dxa"/>
              <w:end w:w="120" w:type="dxa"/>
            </w:tcMar>
          </w:tcPr>
          <w:p>
            <w:pPr>
              <w:spacing w:after="0" w:line="240" w:lineRule="auto"/>
            </w:pPr>
            <w:r>
              <w:rPr>
                <w:rFonts w:ascii="Calibri" w:hAnsi="Calibri"/>
                <w:b w:val="0"/>
                <w:i w:val="0"/>
                <w:color w:val="24332A"/>
                <w:sz w:val="16"/>
              </w:rPr>
              <w:t>Form Request validation; whitelist sort/filter; giới hạn độ dài; không mass assignment ngoài fillable.</w:t>
            </w:r>
          </w:p>
        </w:tc>
      </w:tr>
      <w:tr>
        <w:tc>
          <w:tcPr>
            <w:tcW w:type="dxa" w:w="2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SQL</w:t>
            </w:r>
          </w:p>
        </w:tc>
        <w:tc>
          <w:tcPr>
            <w:tcW w:type="dxa" w:w="71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Eloquent/query builder hoặc prepared statement; tuyệt đối không nối input vào SQL.</w:t>
            </w:r>
          </w:p>
        </w:tc>
      </w:tr>
      <w:tr>
        <w:tc>
          <w:tcPr>
            <w:tcW w:type="dxa" w:w="2200"/>
            <w:vAlign w:val="top"/>
            <w:tcMar>
              <w:top w:w="80" w:type="dxa"/>
              <w:start w:w="120" w:type="dxa"/>
              <w:bottom w:w="80" w:type="dxa"/>
              <w:end w:w="120" w:type="dxa"/>
            </w:tcMar>
          </w:tcPr>
          <w:p>
            <w:pPr>
              <w:spacing w:after="0" w:line="240" w:lineRule="auto"/>
            </w:pPr>
            <w:r>
              <w:rPr>
                <w:rFonts w:ascii="Calibri" w:hAnsi="Calibri"/>
                <w:b w:val="0"/>
                <w:i w:val="0"/>
                <w:color w:val="24332A"/>
                <w:sz w:val="16"/>
              </w:rPr>
              <w:t>Authorization</w:t>
            </w:r>
          </w:p>
        </w:tc>
        <w:tc>
          <w:tcPr>
            <w:tcW w:type="dxa" w:w="7160"/>
            <w:vAlign w:val="top"/>
            <w:tcMar>
              <w:top w:w="80" w:type="dxa"/>
              <w:start w:w="120" w:type="dxa"/>
              <w:bottom w:w="80" w:type="dxa"/>
              <w:end w:w="120" w:type="dxa"/>
            </w:tcMar>
          </w:tcPr>
          <w:p>
            <w:pPr>
              <w:spacing w:after="0" w:line="240" w:lineRule="auto"/>
            </w:pPr>
            <w:r>
              <w:rPr>
                <w:rFonts w:ascii="Calibri" w:hAnsi="Calibri"/>
                <w:b w:val="0"/>
                <w:i w:val="0"/>
                <w:color w:val="24332A"/>
                <w:sz w:val="16"/>
              </w:rPr>
              <w:t>Middleware auth + role/policy + ownership scope; Admin route kiểm tra ở server.</w:t>
            </w:r>
          </w:p>
        </w:tc>
      </w:tr>
      <w:tr>
        <w:tc>
          <w:tcPr>
            <w:tcW w:type="dxa" w:w="2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Secrets</w:t>
            </w:r>
          </w:p>
        </w:tc>
        <w:tc>
          <w:tcPr>
            <w:tcW w:type="dxa" w:w="71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Không commit .env; không log password/token; key production nằm trong secret manager/environment.</w:t>
            </w:r>
          </w:p>
        </w:tc>
      </w:tr>
      <w:tr>
        <w:tc>
          <w:tcPr>
            <w:tcW w:type="dxa" w:w="2200"/>
            <w:vAlign w:val="top"/>
            <w:tcMar>
              <w:top w:w="80" w:type="dxa"/>
              <w:start w:w="120" w:type="dxa"/>
              <w:bottom w:w="80" w:type="dxa"/>
              <w:end w:w="120" w:type="dxa"/>
            </w:tcMar>
          </w:tcPr>
          <w:p>
            <w:pPr>
              <w:spacing w:after="0" w:line="240" w:lineRule="auto"/>
            </w:pPr>
            <w:r>
              <w:rPr>
                <w:rFonts w:ascii="Calibri" w:hAnsi="Calibri"/>
                <w:b w:val="0"/>
                <w:i w:val="0"/>
                <w:color w:val="24332A"/>
                <w:sz w:val="16"/>
              </w:rPr>
              <w:t>Response</w:t>
            </w:r>
          </w:p>
        </w:tc>
        <w:tc>
          <w:tcPr>
            <w:tcW w:type="dxa" w:w="7160"/>
            <w:vAlign w:val="top"/>
            <w:tcMar>
              <w:top w:w="80" w:type="dxa"/>
              <w:start w:w="120" w:type="dxa"/>
              <w:bottom w:w="80" w:type="dxa"/>
              <w:end w:w="120" w:type="dxa"/>
            </w:tcMar>
          </w:tcPr>
          <w:p>
            <w:pPr>
              <w:spacing w:after="0" w:line="240" w:lineRule="auto"/>
            </w:pPr>
            <w:r>
              <w:rPr>
                <w:rFonts w:ascii="Calibri" w:hAnsi="Calibri"/>
                <w:b w:val="0"/>
                <w:i w:val="0"/>
                <w:color w:val="24332A"/>
                <w:sz w:val="16"/>
              </w:rPr>
              <w:t>Không trả password_hash, remember_token, stack trace, SQL, đường dẫn nội bộ hoặc token không cần thiết.</w:t>
            </w:r>
          </w:p>
        </w:tc>
      </w:tr>
      <w:tr>
        <w:tc>
          <w:tcPr>
            <w:tcW w:type="dxa" w:w="2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CORS/CSRF</w:t>
            </w:r>
          </w:p>
        </w:tc>
        <w:tc>
          <w:tcPr>
            <w:tcW w:type="dxa" w:w="71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CORS whitelist origin; session flow dùng CSRF; cookie Secure/HttpOnly/SameSite phù hợp.</w:t>
            </w:r>
          </w:p>
        </w:tc>
      </w:tr>
      <w:tr>
        <w:tc>
          <w:tcPr>
            <w:tcW w:type="dxa" w:w="2200"/>
            <w:vAlign w:val="top"/>
            <w:tcMar>
              <w:top w:w="80" w:type="dxa"/>
              <w:start w:w="120" w:type="dxa"/>
              <w:bottom w:w="80" w:type="dxa"/>
              <w:end w:w="120" w:type="dxa"/>
            </w:tcMar>
          </w:tcPr>
          <w:p>
            <w:pPr>
              <w:spacing w:after="0" w:line="240" w:lineRule="auto"/>
            </w:pPr>
            <w:r>
              <w:rPr>
                <w:rFonts w:ascii="Calibri" w:hAnsi="Calibri"/>
                <w:b w:val="0"/>
                <w:i w:val="0"/>
                <w:color w:val="24332A"/>
                <w:sz w:val="16"/>
              </w:rPr>
              <w:t>Rate limit</w:t>
            </w:r>
          </w:p>
        </w:tc>
        <w:tc>
          <w:tcPr>
            <w:tcW w:type="dxa" w:w="7160"/>
            <w:vAlign w:val="top"/>
            <w:tcMar>
              <w:top w:w="80" w:type="dxa"/>
              <w:start w:w="120" w:type="dxa"/>
              <w:bottom w:w="80" w:type="dxa"/>
              <w:end w:w="120" w:type="dxa"/>
            </w:tcMar>
          </w:tcPr>
          <w:p>
            <w:pPr>
              <w:spacing w:after="0" w:line="240" w:lineRule="auto"/>
            </w:pPr>
            <w:r>
              <w:rPr>
                <w:rFonts w:ascii="Calibri" w:hAnsi="Calibri"/>
                <w:b w:val="0"/>
                <w:i w:val="0"/>
                <w:color w:val="24332A"/>
                <w:sz w:val="16"/>
              </w:rPr>
              <w:t>Login và thao tác nhạy cảm có throttle; trả 429 với error_code ổn định.</w:t>
            </w:r>
          </w:p>
        </w:tc>
      </w:tr>
      <w:tr>
        <w:tc>
          <w:tcPr>
            <w:tcW w:type="dxa" w:w="2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Logging</w:t>
            </w:r>
          </w:p>
        </w:tc>
        <w:tc>
          <w:tcPr>
            <w:tcW w:type="dxa" w:w="71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Mỗi lỗi có trace_id; log actor, route, status và thời gian; che dữ liệu nhạy cảm.</w:t>
            </w:r>
          </w:p>
        </w:tc>
      </w:tr>
      <w:tr>
        <w:tc>
          <w:tcPr>
            <w:tcW w:type="dxa" w:w="2200"/>
            <w:vAlign w:val="top"/>
            <w:tcMar>
              <w:top w:w="80" w:type="dxa"/>
              <w:start w:w="120" w:type="dxa"/>
              <w:bottom w:w="80" w:type="dxa"/>
              <w:end w:w="120" w:type="dxa"/>
            </w:tcMar>
          </w:tcPr>
          <w:p>
            <w:pPr>
              <w:spacing w:after="0" w:line="240" w:lineRule="auto"/>
            </w:pPr>
            <w:r>
              <w:rPr>
                <w:rFonts w:ascii="Calibri" w:hAnsi="Calibri"/>
                <w:b w:val="0"/>
                <w:i w:val="0"/>
                <w:color w:val="24332A"/>
                <w:sz w:val="16"/>
              </w:rPr>
              <w:t>Upload</w:t>
            </w:r>
          </w:p>
        </w:tc>
        <w:tc>
          <w:tcPr>
            <w:tcW w:type="dxa" w:w="7160"/>
            <w:vAlign w:val="top"/>
            <w:tcMar>
              <w:top w:w="80" w:type="dxa"/>
              <w:start w:w="120" w:type="dxa"/>
              <w:bottom w:w="80" w:type="dxa"/>
              <w:end w:w="120" w:type="dxa"/>
            </w:tcMar>
          </w:tcPr>
          <w:p>
            <w:pPr>
              <w:spacing w:after="0" w:line="240" w:lineRule="auto"/>
            </w:pPr>
            <w:r>
              <w:rPr>
                <w:rFonts w:ascii="Calibri" w:hAnsi="Calibri"/>
                <w:b w:val="0"/>
                <w:i w:val="0"/>
                <w:color w:val="24332A"/>
                <w:sz w:val="16"/>
              </w:rPr>
              <w:t>MIME whitelist, size limit, random filename, storage riêng và cleanup orphan.</w:t>
            </w:r>
          </w:p>
        </w:tc>
      </w:tr>
      <w:tr>
        <w:tc>
          <w:tcPr>
            <w:tcW w:type="dxa" w:w="22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Backup</w:t>
            </w:r>
          </w:p>
        </w:tc>
        <w:tc>
          <w:tcPr>
            <w:tcW w:type="dxa" w:w="71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Có schema + seed; backup trước migration; kiểm tra khả năng restore.</w:t>
            </w:r>
          </w:p>
        </w:tc>
      </w:tr>
    </w:tbl>
    <w:p>
      <w:pPr>
        <w:pStyle w:val="Heading1"/>
      </w:pPr>
      <w:r>
        <w:t>11. Hiệu năng và database</w:t>
      </w:r>
    </w:p>
    <w:p>
      <w:pPr>
        <w:pStyle w:val="ListBullet"/>
        <w:spacing w:after="60" w:line="269" w:lineRule="auto"/>
        <w:ind w:left="547" w:hanging="274"/>
      </w:pPr>
      <w:r>
        <w:rPr>
          <w:rFonts w:ascii="Calibri" w:hAnsi="Calibri"/>
          <w:b w:val="0"/>
          <w:i w:val="0"/>
          <w:color w:val="24332A"/>
          <w:sz w:val="20"/>
        </w:rPr>
        <w:t>Eager load category, primary image và inventory khi trả catalog; kiểm tra không phát sinh N+1.</w:t>
      </w:r>
    </w:p>
    <w:p>
      <w:pPr>
        <w:pStyle w:val="ListBullet"/>
        <w:spacing w:after="60" w:line="269" w:lineRule="auto"/>
        <w:ind w:left="547" w:hanging="274"/>
      </w:pPr>
      <w:r>
        <w:rPr>
          <w:rFonts w:ascii="Calibri" w:hAnsi="Calibri"/>
          <w:b w:val="0"/>
          <w:i w:val="0"/>
          <w:color w:val="24332A"/>
          <w:sz w:val="20"/>
        </w:rPr>
        <w:t>Index foreign key và cột dùng filter/sort thực tế; dùng EXPLAIN cho products, orders và report.</w:t>
      </w:r>
    </w:p>
    <w:p>
      <w:pPr>
        <w:pStyle w:val="ListBullet"/>
        <w:spacing w:after="60" w:line="269" w:lineRule="auto"/>
        <w:ind w:left="547" w:hanging="274"/>
      </w:pPr>
      <w:r>
        <w:rPr>
          <w:rFonts w:ascii="Calibri" w:hAnsi="Calibri"/>
          <w:b w:val="0"/>
          <w:i w:val="0"/>
          <w:color w:val="24332A"/>
          <w:sz w:val="20"/>
        </w:rPr>
        <w:t>Pagination mặc định 12 cho storefront, 20 cho admin; per_page tối đa 100.</w:t>
      </w:r>
    </w:p>
    <w:p>
      <w:pPr>
        <w:pStyle w:val="ListBullet"/>
        <w:spacing w:after="60" w:line="269" w:lineRule="auto"/>
        <w:ind w:left="547" w:hanging="274"/>
      </w:pPr>
      <w:r>
        <w:rPr>
          <w:rFonts w:ascii="Calibri" w:hAnsi="Calibri"/>
          <w:b w:val="0"/>
          <w:i w:val="0"/>
          <w:color w:val="24332A"/>
          <w:sz w:val="20"/>
        </w:rPr>
        <w:t>Catalog lớn có thể chuyển sang cursor pagination theo id/created_at sau MVP.</w:t>
      </w:r>
    </w:p>
    <w:p>
      <w:pPr>
        <w:pStyle w:val="ListBullet"/>
        <w:spacing w:after="60" w:line="269" w:lineRule="auto"/>
        <w:ind w:left="547" w:hanging="274"/>
      </w:pPr>
      <w:r>
        <w:rPr>
          <w:rFonts w:ascii="Calibri" w:hAnsi="Calibri"/>
          <w:b w:val="0"/>
          <w:i w:val="0"/>
          <w:color w:val="24332A"/>
          <w:sz w:val="20"/>
        </w:rPr>
        <w:t>Transaction chỉ giữ lock trong thời gian ngắn; thống nhất thứ tự khóa để giảm deadlock.</w:t>
      </w:r>
    </w:p>
    <w:p>
      <w:pPr>
        <w:pStyle w:val="ListBullet"/>
        <w:spacing w:after="60" w:line="269" w:lineRule="auto"/>
        <w:ind w:left="547" w:hanging="274"/>
      </w:pPr>
      <w:r>
        <w:rPr>
          <w:rFonts w:ascii="Calibri" w:hAnsi="Calibri"/>
          <w:b w:val="0"/>
          <w:i w:val="0"/>
          <w:color w:val="24332A"/>
          <w:sz w:val="20"/>
        </w:rPr>
        <w:t>Report aggregate chỉ tính đơn hợp lệ và giới hạn khoảng ngày để tránh truy vấn không kiểm soát.</w:t>
      </w:r>
    </w:p>
    <w:p>
      <w:pPr>
        <w:pStyle w:val="Heading1"/>
      </w:pPr>
      <w:r>
        <w:t>12. Chiến lược kiểm thử</w:t>
      </w:r>
    </w:p>
    <w:p>
      <w:pPr>
        <w:pStyle w:val="Heading2"/>
      </w:pPr>
      <w:r>
        <w:t>12.1 Test pyramid</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800"/>
        <w:gridCol w:w="3400"/>
        <w:gridCol w:w="4160"/>
      </w:tblGrid>
      <w:tr>
        <w:trPr>
          <w:tblHeader w:val="true"/>
        </w:trPr>
        <w:tc>
          <w:tcPr>
            <w:tcW w:type="dxa" w:w="1800"/>
            <w:shd w:fill="237A3B"/>
            <w:tcMar>
              <w:top w:w="80" w:type="dxa"/>
              <w:start w:w="120" w:type="dxa"/>
              <w:bottom w:w="80" w:type="dxa"/>
              <w:end w:w="120" w:type="dxa"/>
            </w:tcMar>
          </w:tcPr>
          <w:p>
            <w:pPr>
              <w:spacing w:after="0"/>
              <w:jc w:val="center"/>
            </w:pPr>
            <w:r>
              <w:rPr>
                <w:rFonts w:ascii="Calibri" w:hAnsi="Calibri"/>
                <w:b/>
                <w:i w:val="0"/>
                <w:color w:val="FFFFFF"/>
                <w:sz w:val="17"/>
              </w:rPr>
              <w:t>Tầng</w:t>
            </w:r>
          </w:p>
        </w:tc>
        <w:tc>
          <w:tcPr>
            <w:tcW w:type="dxa" w:w="3400"/>
            <w:shd w:fill="237A3B"/>
            <w:tcMar>
              <w:top w:w="80" w:type="dxa"/>
              <w:start w:w="120" w:type="dxa"/>
              <w:bottom w:w="80" w:type="dxa"/>
              <w:end w:w="120" w:type="dxa"/>
            </w:tcMar>
          </w:tcPr>
          <w:p>
            <w:pPr>
              <w:spacing w:after="0"/>
              <w:jc w:val="center"/>
            </w:pPr>
            <w:r>
              <w:rPr>
                <w:rFonts w:ascii="Calibri" w:hAnsi="Calibri"/>
                <w:b/>
                <w:i w:val="0"/>
                <w:color w:val="FFFFFF"/>
                <w:sz w:val="17"/>
              </w:rPr>
              <w:t>Mục tiêu</w:t>
            </w:r>
          </w:p>
        </w:tc>
        <w:tc>
          <w:tcPr>
            <w:tcW w:type="dxa" w:w="4160"/>
            <w:shd w:fill="237A3B"/>
            <w:tcMar>
              <w:top w:w="80" w:type="dxa"/>
              <w:start w:w="120" w:type="dxa"/>
              <w:bottom w:w="80" w:type="dxa"/>
              <w:end w:w="120" w:type="dxa"/>
            </w:tcMar>
          </w:tcPr>
          <w:p>
            <w:pPr>
              <w:spacing w:after="0"/>
              <w:jc w:val="center"/>
            </w:pPr>
            <w:r>
              <w:rPr>
                <w:rFonts w:ascii="Calibri" w:hAnsi="Calibri"/>
                <w:b/>
                <w:i w:val="0"/>
                <w:color w:val="FFFFFF"/>
                <w:sz w:val="17"/>
              </w:rPr>
              <w:t>Ví dụ</w:t>
            </w:r>
          </w:p>
        </w:tc>
      </w:tr>
      <w:tr>
        <w:tc>
          <w:tcPr>
            <w:tcW w:type="dxa" w:w="1800"/>
            <w:vAlign w:val="top"/>
            <w:tcMar>
              <w:top w:w="80" w:type="dxa"/>
              <w:start w:w="120" w:type="dxa"/>
              <w:bottom w:w="80" w:type="dxa"/>
              <w:end w:w="120" w:type="dxa"/>
            </w:tcMar>
          </w:tcPr>
          <w:p>
            <w:pPr>
              <w:spacing w:after="0" w:line="240" w:lineRule="auto"/>
            </w:pPr>
            <w:r>
              <w:rPr>
                <w:rFonts w:ascii="Calibri" w:hAnsi="Calibri"/>
                <w:b w:val="0"/>
                <w:i w:val="0"/>
                <w:color w:val="24332A"/>
                <w:sz w:val="16"/>
              </w:rPr>
              <w:t>Unit</w:t>
            </w:r>
          </w:p>
        </w:tc>
        <w:tc>
          <w:tcPr>
            <w:tcW w:type="dxa" w:w="3400"/>
            <w:vAlign w:val="top"/>
            <w:tcMar>
              <w:top w:w="80" w:type="dxa"/>
              <w:start w:w="120" w:type="dxa"/>
              <w:bottom w:w="80" w:type="dxa"/>
              <w:end w:w="120" w:type="dxa"/>
            </w:tcMar>
          </w:tcPr>
          <w:p>
            <w:pPr>
              <w:spacing w:after="0" w:line="240" w:lineRule="auto"/>
            </w:pPr>
            <w:r>
              <w:rPr>
                <w:rFonts w:ascii="Calibri" w:hAnsi="Calibri"/>
                <w:b w:val="0"/>
                <w:i w:val="0"/>
                <w:color w:val="24332A"/>
                <w:sz w:val="16"/>
              </w:rPr>
              <w:t>Hàm tính tiền, coupon, transition</w:t>
            </w:r>
          </w:p>
        </w:tc>
        <w:tc>
          <w:tcPr>
            <w:tcW w:type="dxa" w:w="4160"/>
            <w:vAlign w:val="top"/>
            <w:tcMar>
              <w:top w:w="80" w:type="dxa"/>
              <w:start w:w="120" w:type="dxa"/>
              <w:bottom w:w="80" w:type="dxa"/>
              <w:end w:w="120" w:type="dxa"/>
            </w:tcMar>
          </w:tcPr>
          <w:p>
            <w:pPr>
              <w:spacing w:after="0" w:line="240" w:lineRule="auto"/>
            </w:pPr>
            <w:r>
              <w:rPr>
                <w:rFonts w:ascii="Calibri" w:hAnsi="Calibri"/>
                <w:b w:val="0"/>
                <w:i w:val="0"/>
                <w:color w:val="24332A"/>
                <w:sz w:val="16"/>
              </w:rPr>
              <w:t>Discount không vượt subtotal; trạng thái hợp lệ</w:t>
            </w:r>
          </w:p>
        </w:tc>
      </w:tr>
      <w:tr>
        <w:tc>
          <w:tcPr>
            <w:tcW w:type="dxa" w:w="18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Feature/API</w:t>
            </w:r>
          </w:p>
        </w:tc>
        <w:tc>
          <w:tcPr>
            <w:tcW w:type="dxa" w:w="3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Route, auth, validation, response contract</w:t>
            </w:r>
          </w:p>
        </w:tc>
        <w:tc>
          <w:tcPr>
            <w:tcW w:type="dxa" w:w="41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201/401/403/404/409/422; JSON structure</w:t>
            </w:r>
          </w:p>
        </w:tc>
      </w:tr>
      <w:tr>
        <w:tc>
          <w:tcPr>
            <w:tcW w:type="dxa" w:w="1800"/>
            <w:vAlign w:val="top"/>
            <w:tcMar>
              <w:top w:w="80" w:type="dxa"/>
              <w:start w:w="120" w:type="dxa"/>
              <w:bottom w:w="80" w:type="dxa"/>
              <w:end w:w="120" w:type="dxa"/>
            </w:tcMar>
          </w:tcPr>
          <w:p>
            <w:pPr>
              <w:spacing w:after="0" w:line="240" w:lineRule="auto"/>
            </w:pPr>
            <w:r>
              <w:rPr>
                <w:rFonts w:ascii="Calibri" w:hAnsi="Calibri"/>
                <w:b w:val="0"/>
                <w:i w:val="0"/>
                <w:color w:val="24332A"/>
                <w:sz w:val="16"/>
              </w:rPr>
              <w:t>Database/transaction</w:t>
            </w:r>
          </w:p>
        </w:tc>
        <w:tc>
          <w:tcPr>
            <w:tcW w:type="dxa" w:w="3400"/>
            <w:vAlign w:val="top"/>
            <w:tcMar>
              <w:top w:w="80" w:type="dxa"/>
              <w:start w:w="120" w:type="dxa"/>
              <w:bottom w:w="80" w:type="dxa"/>
              <w:end w:w="120" w:type="dxa"/>
            </w:tcMar>
          </w:tcPr>
          <w:p>
            <w:pPr>
              <w:spacing w:after="0" w:line="240" w:lineRule="auto"/>
            </w:pPr>
            <w:r>
              <w:rPr>
                <w:rFonts w:ascii="Calibri" w:hAnsi="Calibri"/>
                <w:b w:val="0"/>
                <w:i w:val="0"/>
                <w:color w:val="24332A"/>
                <w:sz w:val="16"/>
              </w:rPr>
              <w:t>Rollback và cạnh tranh tồn kho</w:t>
            </w:r>
          </w:p>
        </w:tc>
        <w:tc>
          <w:tcPr>
            <w:tcW w:type="dxa" w:w="4160"/>
            <w:vAlign w:val="top"/>
            <w:tcMar>
              <w:top w:w="80" w:type="dxa"/>
              <w:start w:w="120" w:type="dxa"/>
              <w:bottom w:w="80" w:type="dxa"/>
              <w:end w:w="120" w:type="dxa"/>
            </w:tcMar>
          </w:tcPr>
          <w:p>
            <w:pPr>
              <w:spacing w:after="0" w:line="240" w:lineRule="auto"/>
            </w:pPr>
            <w:r>
              <w:rPr>
                <w:rFonts w:ascii="Calibri" w:hAnsi="Calibri"/>
                <w:b w:val="0"/>
                <w:i w:val="0"/>
                <w:color w:val="24332A"/>
                <w:sz w:val="16"/>
              </w:rPr>
              <w:t>Hai request mua cùng lượng tồn; không oversell</w:t>
            </w:r>
          </w:p>
        </w:tc>
      </w:tr>
      <w:tr>
        <w:tc>
          <w:tcPr>
            <w:tcW w:type="dxa" w:w="18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Integration FE-BE</w:t>
            </w:r>
          </w:p>
        </w:tc>
        <w:tc>
          <w:tcPr>
            <w:tcW w:type="dxa" w:w="3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Request/response thật</w:t>
            </w:r>
          </w:p>
        </w:tc>
        <w:tc>
          <w:tcPr>
            <w:tcW w:type="dxa" w:w="41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Loading/error/empty; map error_code</w:t>
            </w:r>
          </w:p>
        </w:tc>
      </w:tr>
      <w:tr>
        <w:tc>
          <w:tcPr>
            <w:tcW w:type="dxa" w:w="1800"/>
            <w:vAlign w:val="top"/>
            <w:tcMar>
              <w:top w:w="80" w:type="dxa"/>
              <w:start w:w="120" w:type="dxa"/>
              <w:bottom w:w="80" w:type="dxa"/>
              <w:end w:w="120" w:type="dxa"/>
            </w:tcMar>
          </w:tcPr>
          <w:p>
            <w:pPr>
              <w:spacing w:after="0" w:line="240" w:lineRule="auto"/>
            </w:pPr>
            <w:r>
              <w:rPr>
                <w:rFonts w:ascii="Calibri" w:hAnsi="Calibri"/>
                <w:b w:val="0"/>
                <w:i w:val="0"/>
                <w:color w:val="24332A"/>
                <w:sz w:val="16"/>
              </w:rPr>
              <w:t>E2E demo</w:t>
            </w:r>
          </w:p>
        </w:tc>
        <w:tc>
          <w:tcPr>
            <w:tcW w:type="dxa" w:w="3400"/>
            <w:vAlign w:val="top"/>
            <w:tcMar>
              <w:top w:w="80" w:type="dxa"/>
              <w:start w:w="120" w:type="dxa"/>
              <w:bottom w:w="80" w:type="dxa"/>
              <w:end w:w="120" w:type="dxa"/>
            </w:tcMar>
          </w:tcPr>
          <w:p>
            <w:pPr>
              <w:spacing w:after="0" w:line="240" w:lineRule="auto"/>
            </w:pPr>
            <w:r>
              <w:rPr>
                <w:rFonts w:ascii="Calibri" w:hAnsi="Calibri"/>
                <w:b w:val="0"/>
                <w:i w:val="0"/>
                <w:color w:val="24332A"/>
                <w:sz w:val="16"/>
              </w:rPr>
              <w:t>Luồng khách và admin</w:t>
            </w:r>
          </w:p>
        </w:tc>
        <w:tc>
          <w:tcPr>
            <w:tcW w:type="dxa" w:w="4160"/>
            <w:vAlign w:val="top"/>
            <w:tcMar>
              <w:top w:w="80" w:type="dxa"/>
              <w:start w:w="120" w:type="dxa"/>
              <w:bottom w:w="80" w:type="dxa"/>
              <w:end w:w="120" w:type="dxa"/>
            </w:tcMar>
          </w:tcPr>
          <w:p>
            <w:pPr>
              <w:spacing w:after="0" w:line="240" w:lineRule="auto"/>
            </w:pPr>
            <w:r>
              <w:rPr>
                <w:rFonts w:ascii="Calibri" w:hAnsi="Calibri"/>
                <w:b w:val="0"/>
                <w:i w:val="0"/>
                <w:color w:val="24332A"/>
                <w:sz w:val="16"/>
              </w:rPr>
              <w:t>Catalog -&gt; cart -&gt; checkout -&gt; order -&gt; admin update</w:t>
            </w:r>
          </w:p>
        </w:tc>
      </w:tr>
    </w:tbl>
    <w:p>
      <w:pPr>
        <w:pStyle w:val="Heading2"/>
      </w:pPr>
      <w:r>
        <w:t>12.2 Checklist contract cho mỗi endpoint</w:t>
      </w:r>
    </w:p>
    <w:p>
      <w:pPr>
        <w:pStyle w:val="ListBullet"/>
        <w:spacing w:after="60" w:line="269" w:lineRule="auto"/>
        <w:ind w:left="547" w:hanging="274"/>
      </w:pPr>
      <w:r>
        <w:rPr>
          <w:rFonts w:ascii="Calibri" w:hAnsi="Calibri"/>
          <w:b w:val="0"/>
          <w:i w:val="0"/>
          <w:color w:val="24332A"/>
          <w:sz w:val="20"/>
        </w:rPr>
        <w:t>Route/method/path đúng tài liệu; middleware và role đúng.</w:t>
      </w:r>
    </w:p>
    <w:p>
      <w:pPr>
        <w:pStyle w:val="ListBullet"/>
        <w:spacing w:after="60" w:line="269" w:lineRule="auto"/>
        <w:ind w:left="547" w:hanging="274"/>
      </w:pPr>
      <w:r>
        <w:rPr>
          <w:rFonts w:ascii="Calibri" w:hAnsi="Calibri"/>
          <w:b w:val="0"/>
          <w:i w:val="0"/>
          <w:color w:val="24332A"/>
          <w:sz w:val="20"/>
        </w:rPr>
        <w:t>Request hợp lệ trả đúng status và envelope; field dùng snake_case, kiểu dữ liệu đúng.</w:t>
      </w:r>
    </w:p>
    <w:p>
      <w:pPr>
        <w:pStyle w:val="ListBullet"/>
        <w:spacing w:after="60" w:line="269" w:lineRule="auto"/>
        <w:ind w:left="547" w:hanging="274"/>
      </w:pPr>
      <w:r>
        <w:rPr>
          <w:rFonts w:ascii="Calibri" w:hAnsi="Calibri"/>
          <w:b w:val="0"/>
          <w:i w:val="0"/>
          <w:color w:val="24332A"/>
          <w:sz w:val="20"/>
        </w:rPr>
        <w:t>Validation trả 422 + errors theo field; lỗi nghiệp vụ trả error_code ổn định.</w:t>
      </w:r>
    </w:p>
    <w:p>
      <w:pPr>
        <w:pStyle w:val="ListBullet"/>
        <w:spacing w:after="60" w:line="269" w:lineRule="auto"/>
        <w:ind w:left="547" w:hanging="274"/>
      </w:pPr>
      <w:r>
        <w:rPr>
          <w:rFonts w:ascii="Calibri" w:hAnsi="Calibri"/>
          <w:b w:val="0"/>
          <w:i w:val="0"/>
          <w:color w:val="24332A"/>
          <w:sz w:val="20"/>
        </w:rPr>
        <w:t>Không trả field nhạy cảm; user chỉ thấy resource trong scope của mình.</w:t>
      </w:r>
    </w:p>
    <w:p>
      <w:pPr>
        <w:pStyle w:val="ListBullet"/>
        <w:spacing w:after="60" w:line="269" w:lineRule="auto"/>
        <w:ind w:left="547" w:hanging="274"/>
      </w:pPr>
      <w:r>
        <w:rPr>
          <w:rFonts w:ascii="Calibri" w:hAnsi="Calibri"/>
          <w:b w:val="0"/>
          <w:i w:val="0"/>
          <w:color w:val="24332A"/>
          <w:sz w:val="20"/>
        </w:rPr>
        <w:t>Có Feature Test cho happy path, unauthenticated, forbidden, not found và conflict quan trọng.</w:t>
      </w:r>
    </w:p>
    <w:p>
      <w:pPr>
        <w:pStyle w:val="ListBullet"/>
        <w:spacing w:after="60" w:line="269" w:lineRule="auto"/>
        <w:ind w:left="547" w:hanging="274"/>
      </w:pPr>
      <w:r>
        <w:rPr>
          <w:rFonts w:ascii="Calibri" w:hAnsi="Calibri"/>
          <w:b w:val="0"/>
          <w:i w:val="0"/>
          <w:color w:val="24332A"/>
          <w:sz w:val="20"/>
        </w:rPr>
        <w:t>Tài liệu và ví dụ request/response được cập nhật cùng thay đổi code.</w:t>
      </w:r>
    </w:p>
    <w:p>
      <w:pPr>
        <w:pStyle w:val="Heading2"/>
      </w:pPr>
      <w:r>
        <w:t>12.3 Kịch bản nghiệm thu</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1400"/>
        <w:gridCol w:w="7960"/>
      </w:tblGrid>
      <w:tr>
        <w:trPr>
          <w:tblHeader w:val="true"/>
        </w:trPr>
        <w:tc>
          <w:tcPr>
            <w:tcW w:type="dxa" w:w="1400"/>
            <w:shd w:fill="237A3B"/>
            <w:tcMar>
              <w:top w:w="80" w:type="dxa"/>
              <w:start w:w="120" w:type="dxa"/>
              <w:bottom w:w="80" w:type="dxa"/>
              <w:end w:w="120" w:type="dxa"/>
            </w:tcMar>
          </w:tcPr>
          <w:p>
            <w:pPr>
              <w:spacing w:after="0"/>
              <w:jc w:val="center"/>
            </w:pPr>
            <w:r>
              <w:rPr>
                <w:rFonts w:ascii="Calibri" w:hAnsi="Calibri"/>
                <w:b/>
                <w:i w:val="0"/>
                <w:color w:val="FFFFFF"/>
                <w:sz w:val="17"/>
              </w:rPr>
              <w:t>ID</w:t>
            </w:r>
          </w:p>
        </w:tc>
        <w:tc>
          <w:tcPr>
            <w:tcW w:type="dxa" w:w="7960"/>
            <w:shd w:fill="237A3B"/>
            <w:tcMar>
              <w:top w:w="80" w:type="dxa"/>
              <w:start w:w="120" w:type="dxa"/>
              <w:bottom w:w="80" w:type="dxa"/>
              <w:end w:w="120" w:type="dxa"/>
            </w:tcMar>
          </w:tcPr>
          <w:p>
            <w:pPr>
              <w:spacing w:after="0"/>
              <w:jc w:val="center"/>
            </w:pPr>
            <w:r>
              <w:rPr>
                <w:rFonts w:ascii="Calibri" w:hAnsi="Calibri"/>
                <w:b/>
                <w:i w:val="0"/>
                <w:color w:val="FFFFFF"/>
                <w:sz w:val="17"/>
              </w:rPr>
              <w:t>Điều kiện đạt</w:t>
            </w:r>
          </w:p>
        </w:tc>
      </w:tr>
      <w:tr>
        <w:tc>
          <w:tcPr>
            <w:tcW w:type="dxa" w:w="1400"/>
            <w:vAlign w:val="top"/>
            <w:tcMar>
              <w:top w:w="80" w:type="dxa"/>
              <w:start w:w="120" w:type="dxa"/>
              <w:bottom w:w="80" w:type="dxa"/>
              <w:end w:w="120" w:type="dxa"/>
            </w:tcMar>
          </w:tcPr>
          <w:p>
            <w:pPr>
              <w:spacing w:after="0" w:line="240" w:lineRule="auto"/>
            </w:pPr>
            <w:r>
              <w:rPr>
                <w:rFonts w:ascii="Calibri" w:hAnsi="Calibri"/>
                <w:b w:val="0"/>
                <w:i w:val="0"/>
                <w:color w:val="24332A"/>
                <w:sz w:val="16"/>
              </w:rPr>
              <w:t>AC-01</w:t>
            </w:r>
          </w:p>
        </w:tc>
        <w:tc>
          <w:tcPr>
            <w:tcW w:type="dxa" w:w="7960"/>
            <w:vAlign w:val="top"/>
            <w:tcMar>
              <w:top w:w="80" w:type="dxa"/>
              <w:start w:w="120" w:type="dxa"/>
              <w:bottom w:w="80" w:type="dxa"/>
              <w:end w:w="120" w:type="dxa"/>
            </w:tcMar>
          </w:tcPr>
          <w:p>
            <w:pPr>
              <w:spacing w:after="0" w:line="240" w:lineRule="auto"/>
            </w:pPr>
            <w:r>
              <w:rPr>
                <w:rFonts w:ascii="Calibri" w:hAnsi="Calibri"/>
                <w:b w:val="0"/>
                <w:i w:val="0"/>
                <w:color w:val="24332A"/>
                <w:sz w:val="16"/>
              </w:rPr>
              <w:t>Lọc, phân trang và mở chi tiết sản phẩm không lỗi</w:t>
            </w:r>
          </w:p>
        </w:tc>
      </w:tr>
      <w:tr>
        <w:tc>
          <w:tcPr>
            <w:tcW w:type="dxa" w:w="1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AC-02</w:t>
            </w:r>
          </w:p>
        </w:tc>
        <w:tc>
          <w:tcPr>
            <w:tcW w:type="dxa" w:w="79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Auth đầy đủ và chặn /admin sai role</w:t>
            </w:r>
          </w:p>
        </w:tc>
      </w:tr>
      <w:tr>
        <w:tc>
          <w:tcPr>
            <w:tcW w:type="dxa" w:w="1400"/>
            <w:vAlign w:val="top"/>
            <w:tcMar>
              <w:top w:w="80" w:type="dxa"/>
              <w:start w:w="120" w:type="dxa"/>
              <w:bottom w:w="80" w:type="dxa"/>
              <w:end w:w="120" w:type="dxa"/>
            </w:tcMar>
          </w:tcPr>
          <w:p>
            <w:pPr>
              <w:spacing w:after="0" w:line="240" w:lineRule="auto"/>
            </w:pPr>
            <w:r>
              <w:rPr>
                <w:rFonts w:ascii="Calibri" w:hAnsi="Calibri"/>
                <w:b w:val="0"/>
                <w:i w:val="0"/>
                <w:color w:val="24332A"/>
                <w:sz w:val="16"/>
              </w:rPr>
              <w:t>AC-03</w:t>
            </w:r>
          </w:p>
        </w:tc>
        <w:tc>
          <w:tcPr>
            <w:tcW w:type="dxa" w:w="7960"/>
            <w:vAlign w:val="top"/>
            <w:tcMar>
              <w:top w:w="80" w:type="dxa"/>
              <w:start w:w="120" w:type="dxa"/>
              <w:bottom w:w="80" w:type="dxa"/>
              <w:end w:w="120" w:type="dxa"/>
            </w:tcMar>
          </w:tcPr>
          <w:p>
            <w:pPr>
              <w:spacing w:after="0" w:line="240" w:lineRule="auto"/>
            </w:pPr>
            <w:r>
              <w:rPr>
                <w:rFonts w:ascii="Calibri" w:hAnsi="Calibri"/>
                <w:b w:val="0"/>
                <w:i w:val="0"/>
                <w:color w:val="24332A"/>
                <w:sz w:val="16"/>
              </w:rPr>
              <w:t>Giỏ cập nhật/xóa và tổng tiền đúng</w:t>
            </w:r>
          </w:p>
        </w:tc>
      </w:tr>
      <w:tr>
        <w:tc>
          <w:tcPr>
            <w:tcW w:type="dxa" w:w="1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AC-04</w:t>
            </w:r>
          </w:p>
        </w:tc>
        <w:tc>
          <w:tcPr>
            <w:tcW w:type="dxa" w:w="79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Đặt đơn tạo order/items và giảm tồn</w:t>
            </w:r>
          </w:p>
        </w:tc>
      </w:tr>
      <w:tr>
        <w:tc>
          <w:tcPr>
            <w:tcW w:type="dxa" w:w="1400"/>
            <w:vAlign w:val="top"/>
            <w:tcMar>
              <w:top w:w="80" w:type="dxa"/>
              <w:start w:w="120" w:type="dxa"/>
              <w:bottom w:w="80" w:type="dxa"/>
              <w:end w:w="120" w:type="dxa"/>
            </w:tcMar>
          </w:tcPr>
          <w:p>
            <w:pPr>
              <w:spacing w:after="0" w:line="240" w:lineRule="auto"/>
            </w:pPr>
            <w:r>
              <w:rPr>
                <w:rFonts w:ascii="Calibri" w:hAnsi="Calibri"/>
                <w:b w:val="0"/>
                <w:i w:val="0"/>
                <w:color w:val="24332A"/>
                <w:sz w:val="16"/>
              </w:rPr>
              <w:t>AC-05</w:t>
            </w:r>
          </w:p>
        </w:tc>
        <w:tc>
          <w:tcPr>
            <w:tcW w:type="dxa" w:w="7960"/>
            <w:vAlign w:val="top"/>
            <w:tcMar>
              <w:top w:w="80" w:type="dxa"/>
              <w:start w:w="120" w:type="dxa"/>
              <w:bottom w:w="80" w:type="dxa"/>
              <w:end w:w="120" w:type="dxa"/>
            </w:tcMar>
          </w:tcPr>
          <w:p>
            <w:pPr>
              <w:spacing w:after="0" w:line="240" w:lineRule="auto"/>
            </w:pPr>
            <w:r>
              <w:rPr>
                <w:rFonts w:ascii="Calibri" w:hAnsi="Calibri"/>
                <w:b w:val="0"/>
                <w:i w:val="0"/>
                <w:color w:val="24332A"/>
                <w:sz w:val="16"/>
              </w:rPr>
              <w:t>Đặt vượt tồn thất bại, không có dữ liệu dở dang</w:t>
            </w:r>
          </w:p>
        </w:tc>
      </w:tr>
      <w:tr>
        <w:tc>
          <w:tcPr>
            <w:tcW w:type="dxa" w:w="1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AC-06</w:t>
            </w:r>
          </w:p>
        </w:tc>
        <w:tc>
          <w:tcPr>
            <w:tcW w:type="dxa" w:w="79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Admin tạo sản phẩm, upload &gt;=3 ảnh, sửa và ẩn</w:t>
            </w:r>
          </w:p>
        </w:tc>
      </w:tr>
      <w:tr>
        <w:tc>
          <w:tcPr>
            <w:tcW w:type="dxa" w:w="1400"/>
            <w:vAlign w:val="top"/>
            <w:tcMar>
              <w:top w:w="80" w:type="dxa"/>
              <w:start w:w="120" w:type="dxa"/>
              <w:bottom w:w="80" w:type="dxa"/>
              <w:end w:w="120" w:type="dxa"/>
            </w:tcMar>
          </w:tcPr>
          <w:p>
            <w:pPr>
              <w:spacing w:after="0" w:line="240" w:lineRule="auto"/>
            </w:pPr>
            <w:r>
              <w:rPr>
                <w:rFonts w:ascii="Calibri" w:hAnsi="Calibri"/>
                <w:b w:val="0"/>
                <w:i w:val="0"/>
                <w:color w:val="24332A"/>
                <w:sz w:val="16"/>
              </w:rPr>
              <w:t>AC-07</w:t>
            </w:r>
          </w:p>
        </w:tc>
        <w:tc>
          <w:tcPr>
            <w:tcW w:type="dxa" w:w="7960"/>
            <w:vAlign w:val="top"/>
            <w:tcMar>
              <w:top w:w="80" w:type="dxa"/>
              <w:start w:w="120" w:type="dxa"/>
              <w:bottom w:w="80" w:type="dxa"/>
              <w:end w:w="120" w:type="dxa"/>
            </w:tcMar>
          </w:tcPr>
          <w:p>
            <w:pPr>
              <w:spacing w:after="0" w:line="240" w:lineRule="auto"/>
            </w:pPr>
            <w:r>
              <w:rPr>
                <w:rFonts w:ascii="Calibri" w:hAnsi="Calibri"/>
                <w:b w:val="0"/>
                <w:i w:val="0"/>
                <w:color w:val="24332A"/>
                <w:sz w:val="16"/>
              </w:rPr>
              <w:t>Admin chỉ chuyển trạng thái đơn hợp lệ</w:t>
            </w:r>
          </w:p>
        </w:tc>
      </w:tr>
      <w:tr>
        <w:tc>
          <w:tcPr>
            <w:tcW w:type="dxa" w:w="1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AC-08</w:t>
            </w:r>
          </w:p>
        </w:tc>
        <w:tc>
          <w:tcPr>
            <w:tcW w:type="dxa" w:w="79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Editor loại script nguy hiểm</w:t>
            </w:r>
          </w:p>
        </w:tc>
      </w:tr>
      <w:tr>
        <w:tc>
          <w:tcPr>
            <w:tcW w:type="dxa" w:w="1400"/>
            <w:vAlign w:val="top"/>
            <w:tcMar>
              <w:top w:w="80" w:type="dxa"/>
              <w:start w:w="120" w:type="dxa"/>
              <w:bottom w:w="80" w:type="dxa"/>
              <w:end w:w="120" w:type="dxa"/>
            </w:tcMar>
          </w:tcPr>
          <w:p>
            <w:pPr>
              <w:spacing w:after="0" w:line="240" w:lineRule="auto"/>
            </w:pPr>
            <w:r>
              <w:rPr>
                <w:rFonts w:ascii="Calibri" w:hAnsi="Calibri"/>
                <w:b w:val="0"/>
                <w:i w:val="0"/>
                <w:color w:val="24332A"/>
                <w:sz w:val="16"/>
              </w:rPr>
              <w:t>AC-09</w:t>
            </w:r>
          </w:p>
        </w:tc>
        <w:tc>
          <w:tcPr>
            <w:tcW w:type="dxa" w:w="7960"/>
            <w:vAlign w:val="top"/>
            <w:tcMar>
              <w:top w:w="80" w:type="dxa"/>
              <w:start w:w="120" w:type="dxa"/>
              <w:bottom w:w="80" w:type="dxa"/>
              <w:end w:w="120" w:type="dxa"/>
            </w:tcMar>
          </w:tcPr>
          <w:p>
            <w:pPr>
              <w:spacing w:after="0" w:line="240" w:lineRule="auto"/>
            </w:pPr>
            <w:r>
              <w:rPr>
                <w:rFonts w:ascii="Calibri" w:hAnsi="Calibri"/>
                <w:b w:val="0"/>
                <w:i w:val="0"/>
                <w:color w:val="24332A"/>
                <w:sz w:val="16"/>
              </w:rPr>
              <w:t>Luồng chính dùng tốt ở 1440/768/360</w:t>
            </w:r>
          </w:p>
        </w:tc>
      </w:tr>
      <w:tr>
        <w:tc>
          <w:tcPr>
            <w:tcW w:type="dxa" w:w="14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AC-10</w:t>
            </w:r>
          </w:p>
        </w:tc>
        <w:tc>
          <w:tcPr>
            <w:tcW w:type="dxa" w:w="79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README cho phép cài và seed database</w:t>
            </w:r>
          </w:p>
        </w:tc>
      </w:tr>
    </w:tbl>
    <w:p>
      <w:pPr>
        <w:pStyle w:val="Heading1"/>
      </w:pPr>
      <w:r>
        <w:t>13. Quy trình phát triển API từ đầu đến cuối</w:t>
      </w:r>
    </w:p>
    <w:p>
      <w:pPr>
        <w:spacing w:after="80"/>
        <w:ind w:left="605" w:hanging="317"/>
      </w:pPr>
      <w:r>
        <w:rPr>
          <w:rFonts w:ascii="Calibri" w:hAnsi="Calibri"/>
          <w:b w:val="0"/>
          <w:i w:val="0"/>
          <w:color w:val="24332A"/>
          <w:sz w:val="20"/>
        </w:rPr>
        <w:t>1.  Chốt FR, business rule, actor, dữ liệu vào/ra và acceptance criteria.</w:t>
      </w:r>
    </w:p>
    <w:p>
      <w:pPr>
        <w:spacing w:after="80"/>
        <w:ind w:left="605" w:hanging="317"/>
      </w:pPr>
      <w:r>
        <w:rPr>
          <w:rFonts w:ascii="Calibri" w:hAnsi="Calibri"/>
          <w:b w:val="0"/>
          <w:i w:val="0"/>
          <w:color w:val="24332A"/>
          <w:sz w:val="20"/>
        </w:rPr>
        <w:t>2.  Thiết kế migration, model, relation, index, enum/status và seed demo.</w:t>
      </w:r>
    </w:p>
    <w:p>
      <w:pPr>
        <w:spacing w:after="80"/>
        <w:ind w:left="605" w:hanging="317"/>
      </w:pPr>
      <w:r>
        <w:rPr>
          <w:rFonts w:ascii="Calibri" w:hAnsi="Calibri"/>
          <w:b w:val="0"/>
          <w:i w:val="0"/>
          <w:color w:val="24332A"/>
          <w:sz w:val="20"/>
        </w:rPr>
        <w:t>3.  Chốt route, method, auth/role, request schema, response Resource và error_code trong tài liệu.</w:t>
      </w:r>
    </w:p>
    <w:p>
      <w:pPr>
        <w:spacing w:after="80"/>
        <w:ind w:left="605" w:hanging="317"/>
      </w:pPr>
      <w:r>
        <w:rPr>
          <w:rFonts w:ascii="Calibri" w:hAnsi="Calibri"/>
          <w:b w:val="0"/>
          <w:i w:val="0"/>
          <w:color w:val="24332A"/>
          <w:sz w:val="20"/>
        </w:rPr>
        <w:t>4.  Viết Form Request, Policy/Middleware, Service và Controller mỏng.</w:t>
      </w:r>
    </w:p>
    <w:p>
      <w:pPr>
        <w:spacing w:after="80"/>
        <w:ind w:left="605" w:hanging="317"/>
      </w:pPr>
      <w:r>
        <w:rPr>
          <w:rFonts w:ascii="Calibri" w:hAnsi="Calibri"/>
          <w:b w:val="0"/>
          <w:i w:val="0"/>
          <w:color w:val="24332A"/>
          <w:sz w:val="20"/>
        </w:rPr>
        <w:t>5.  Viết Feature Test trước hoặc song song; kiểm tra transaction và quyền.</w:t>
      </w:r>
    </w:p>
    <w:p>
      <w:pPr>
        <w:spacing w:after="80"/>
        <w:ind w:left="605" w:hanging="317"/>
      </w:pPr>
      <w:r>
        <w:rPr>
          <w:rFonts w:ascii="Calibri" w:hAnsi="Calibri"/>
          <w:b w:val="0"/>
          <w:i w:val="0"/>
          <w:color w:val="24332A"/>
          <w:sz w:val="20"/>
        </w:rPr>
        <w:t>6.  Frontend tích hợp theo contract; xử lý loading/empty/error và validation theo field.</w:t>
      </w:r>
    </w:p>
    <w:p>
      <w:pPr>
        <w:spacing w:after="80"/>
        <w:ind w:left="605" w:hanging="317"/>
      </w:pPr>
      <w:r>
        <w:rPr>
          <w:rFonts w:ascii="Calibri" w:hAnsi="Calibri"/>
          <w:b w:val="0"/>
          <w:i w:val="0"/>
          <w:color w:val="24332A"/>
          <w:sz w:val="20"/>
        </w:rPr>
        <w:t>7.  Review code, chạy test, kiểm tra query/N+1/security và cập nhật tài liệu.</w:t>
      </w:r>
    </w:p>
    <w:p>
      <w:pPr>
        <w:spacing w:after="80"/>
        <w:ind w:left="605" w:hanging="317"/>
      </w:pPr>
      <w:r>
        <w:rPr>
          <w:rFonts w:ascii="Calibri" w:hAnsi="Calibri"/>
          <w:b w:val="0"/>
          <w:i w:val="0"/>
          <w:color w:val="24332A"/>
          <w:sz w:val="20"/>
        </w:rPr>
        <w:t>8.  Deploy staging, seed dữ liệu, chạy smoke test; sau đó mới demo/production.</w:t>
      </w:r>
    </w:p>
    <w:p>
      <w:pPr>
        <w:pStyle w:val="Heading2"/>
      </w:pPr>
      <w:r>
        <w:t>13.1 Definition of Done cho endpoint</w:t>
      </w:r>
    </w:p>
    <w:tbl>
      <w:tblPr>
        <w:tblW w:type="dxa" w:w="9360"/>
        <w:jc w:val="left"/>
        <w:tblLayout w:type="fixed"/>
        <w:tblLook w:firstColumn="1" w:firstRow="1" w:lastColumn="0" w:lastRow="0" w:noHBand="0" w:noVBand="1" w:val="04A0"/>
        <w:tblInd w:w="120" w:type="dxa"/>
        <w:tblBorders>
          <w:top w:val="single" w:sz="8" w:color="237A3B"/>
          <w:left w:val="single" w:sz="8" w:color="237A3B"/>
          <w:bottom w:val="single" w:sz="8" w:color="237A3B"/>
          <w:right w:val="single" w:sz="8" w:color="237A3B"/>
          <w:insideH w:val="single" w:sz="8" w:color="237A3B"/>
          <w:insideV w:val="single" w:sz="8" w:color="237A3B"/>
        </w:tblBorders>
      </w:tblPr>
      <w:tblGrid>
        <w:gridCol w:w="9360"/>
      </w:tblGrid>
      <w:tr>
        <w:tc>
          <w:tcPr>
            <w:tcW w:type="dxa" w:w="9360"/>
            <w:tcMar>
              <w:top w:w="80" w:type="dxa"/>
              <w:start w:w="120" w:type="dxa"/>
              <w:bottom w:w="80" w:type="dxa"/>
              <w:end w:w="120" w:type="dxa"/>
            </w:tcMar>
            <w:shd w:fill="EAF5EC"/>
          </w:tcPr>
          <w:p>
            <w:pPr>
              <w:spacing w:after="0"/>
            </w:pPr>
            <w:r>
              <w:rPr>
                <w:rFonts w:ascii="Calibri" w:hAnsi="Calibri"/>
                <w:b/>
                <w:i w:val="0"/>
                <w:color w:val="173B2A"/>
                <w:sz w:val="20"/>
              </w:rPr>
              <w:t xml:space="preserve">Chỉ đánh dấu Đã làm xong: </w:t>
            </w:r>
            <w:r>
              <w:rPr>
                <w:rFonts w:ascii="Calibri" w:hAnsi="Calibri"/>
                <w:b w:val="0"/>
                <w:i w:val="0"/>
                <w:color w:val="24332A"/>
                <w:sz w:val="20"/>
              </w:rPr>
              <w:t>Khi migration/model/service/controller/resource + validation + auth/role + test + tài liệu request/response/error + tích hợp UI đều đạt tiêu chí nghiệm thu.</w:t>
            </w:r>
          </w:p>
        </w:tc>
      </w:tr>
    </w:tbl>
    <w:p>
      <w:pPr>
        <w:spacing w:after="40"/>
      </w:pPr>
    </w:p>
    <w:p>
      <w:pPr>
        <w:pStyle w:val="Heading1"/>
      </w:pPr>
      <w:r>
        <w:t>14. Versioning và quản lý thay đổi</w:t>
      </w:r>
    </w:p>
    <w:p>
      <w:pPr>
        <w:pStyle w:val="ListBullet"/>
        <w:spacing w:after="60" w:line="269" w:lineRule="auto"/>
        <w:ind w:left="547" w:hanging="274"/>
      </w:pPr>
      <w:r>
        <w:rPr>
          <w:rFonts w:ascii="Calibri" w:hAnsi="Calibri"/>
          <w:b w:val="0"/>
          <w:i w:val="0"/>
          <w:color w:val="24332A"/>
          <w:sz w:val="20"/>
        </w:rPr>
        <w:t>Non-breaking: thêm field nullable/optional, thêm endpoint, thêm error_code có tài liệu; vẫn cần thông báo FE.</w:t>
      </w:r>
    </w:p>
    <w:p>
      <w:pPr>
        <w:pStyle w:val="ListBullet"/>
        <w:spacing w:after="60" w:line="269" w:lineRule="auto"/>
        <w:ind w:left="547" w:hanging="274"/>
      </w:pPr>
      <w:r>
        <w:rPr>
          <w:rFonts w:ascii="Calibri" w:hAnsi="Calibri"/>
          <w:b w:val="0"/>
          <w:i w:val="0"/>
          <w:color w:val="24332A"/>
          <w:sz w:val="20"/>
        </w:rPr>
        <w:t>Breaking: đổi tên/xóa field, đổi kiểu dữ liệu, đổi nghĩa status, thay cấu trúc envelope; phải tạo /api/v2 hoặc có giai đoạn tương thích.</w:t>
      </w:r>
    </w:p>
    <w:p>
      <w:pPr>
        <w:pStyle w:val="ListBullet"/>
        <w:spacing w:after="60" w:line="269" w:lineRule="auto"/>
        <w:ind w:left="547" w:hanging="274"/>
      </w:pPr>
      <w:r>
        <w:rPr>
          <w:rFonts w:ascii="Calibri" w:hAnsi="Calibri"/>
          <w:b w:val="0"/>
          <w:i w:val="0"/>
          <w:color w:val="24332A"/>
          <w:sz w:val="20"/>
        </w:rPr>
        <w:t>Mọi Pull Request thay contract phải cập nhật tài liệu và test contract trong cùng nhánh.</w:t>
      </w:r>
    </w:p>
    <w:p>
      <w:pPr>
        <w:pStyle w:val="ListBullet"/>
        <w:spacing w:after="60" w:line="269" w:lineRule="auto"/>
        <w:ind w:left="547" w:hanging="274"/>
      </w:pPr>
      <w:r>
        <w:rPr>
          <w:rFonts w:ascii="Calibri" w:hAnsi="Calibri"/>
          <w:b w:val="0"/>
          <w:i w:val="0"/>
          <w:color w:val="24332A"/>
          <w:sz w:val="20"/>
        </w:rPr>
        <w:t>Có thể dùng header Deprecation/Sunset khi ngừng endpoint trong giai đoạn sau MVP.</w:t>
      </w:r>
    </w:p>
    <w:p>
      <w:pPr>
        <w:pStyle w:val="Heading1"/>
      </w:pPr>
      <w:r>
        <w:t>15. Checklist triển khai và bàn giao</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000"/>
        <w:gridCol w:w="7360"/>
      </w:tblGrid>
      <w:tr>
        <w:trPr>
          <w:tblHeader w:val="true"/>
        </w:trPr>
        <w:tc>
          <w:tcPr>
            <w:tcW w:type="dxa" w:w="2000"/>
            <w:shd w:fill="237A3B"/>
            <w:tcMar>
              <w:top w:w="80" w:type="dxa"/>
              <w:start w:w="120" w:type="dxa"/>
              <w:bottom w:w="80" w:type="dxa"/>
              <w:end w:w="120" w:type="dxa"/>
            </w:tcMar>
          </w:tcPr>
          <w:p>
            <w:pPr>
              <w:spacing w:after="0"/>
              <w:jc w:val="center"/>
            </w:pPr>
            <w:r>
              <w:rPr>
                <w:rFonts w:ascii="Calibri" w:hAnsi="Calibri"/>
                <w:b/>
                <w:i w:val="0"/>
                <w:color w:val="FFFFFF"/>
                <w:sz w:val="17"/>
              </w:rPr>
              <w:t>Nhóm</w:t>
            </w:r>
          </w:p>
        </w:tc>
        <w:tc>
          <w:tcPr>
            <w:tcW w:type="dxa" w:w="7360"/>
            <w:shd w:fill="237A3B"/>
            <w:tcMar>
              <w:top w:w="80" w:type="dxa"/>
              <w:start w:w="120" w:type="dxa"/>
              <w:bottom w:w="80" w:type="dxa"/>
              <w:end w:w="120" w:type="dxa"/>
            </w:tcMar>
          </w:tcPr>
          <w:p>
            <w:pPr>
              <w:spacing w:after="0"/>
              <w:jc w:val="center"/>
            </w:pPr>
            <w:r>
              <w:rPr>
                <w:rFonts w:ascii="Calibri" w:hAnsi="Calibri"/>
                <w:b/>
                <w:i w:val="0"/>
                <w:color w:val="FFFFFF"/>
                <w:sz w:val="17"/>
              </w:rPr>
              <w:t>Điều kiện bàn giao</w:t>
            </w:r>
          </w:p>
        </w:tc>
      </w:tr>
      <w:tr>
        <w:tc>
          <w:tcPr>
            <w:tcW w:type="dxa" w:w="2000"/>
            <w:vAlign w:val="top"/>
            <w:tcMar>
              <w:top w:w="80" w:type="dxa"/>
              <w:start w:w="120" w:type="dxa"/>
              <w:bottom w:w="80" w:type="dxa"/>
              <w:end w:w="120" w:type="dxa"/>
            </w:tcMar>
          </w:tcPr>
          <w:p>
            <w:pPr>
              <w:spacing w:after="0" w:line="240" w:lineRule="auto"/>
            </w:pPr>
            <w:r>
              <w:rPr>
                <w:rFonts w:ascii="Calibri" w:hAnsi="Calibri"/>
                <w:b w:val="0"/>
                <w:i w:val="0"/>
                <w:color w:val="24332A"/>
                <w:sz w:val="16"/>
              </w:rPr>
              <w:t>Cấu hình</w:t>
            </w:r>
          </w:p>
        </w:tc>
        <w:tc>
          <w:tcPr>
            <w:tcW w:type="dxa" w:w="7360"/>
            <w:vAlign w:val="top"/>
            <w:tcMar>
              <w:top w:w="80" w:type="dxa"/>
              <w:start w:w="120" w:type="dxa"/>
              <w:bottom w:w="80" w:type="dxa"/>
              <w:end w:w="120" w:type="dxa"/>
            </w:tcMar>
          </w:tcPr>
          <w:p>
            <w:pPr>
              <w:spacing w:after="0" w:line="240" w:lineRule="auto"/>
            </w:pPr>
            <w:r>
              <w:rPr>
                <w:rFonts w:ascii="Calibri" w:hAnsi="Calibri"/>
                <w:b w:val="0"/>
                <w:i w:val="0"/>
                <w:color w:val="24332A"/>
                <w:sz w:val="16"/>
              </w:rPr>
              <w:t>APP_ENV/APP_DEBUG đúng; APP_KEY; DB; mail/storage; CORS; session domain</w:t>
            </w:r>
          </w:p>
        </w:tc>
      </w:tr>
      <w:tr>
        <w:tc>
          <w:tcPr>
            <w:tcW w:type="dxa" w:w="2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Database</w:t>
            </w:r>
          </w:p>
        </w:tc>
        <w:tc>
          <w:tcPr>
            <w:tcW w:type="dxa" w:w="7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migrate --force; seed demo; backup; kiểm tra index và transaction</w:t>
            </w:r>
          </w:p>
        </w:tc>
      </w:tr>
      <w:tr>
        <w:tc>
          <w:tcPr>
            <w:tcW w:type="dxa" w:w="2000"/>
            <w:vAlign w:val="top"/>
            <w:tcMar>
              <w:top w:w="80" w:type="dxa"/>
              <w:start w:w="120" w:type="dxa"/>
              <w:bottom w:w="80" w:type="dxa"/>
              <w:end w:w="120" w:type="dxa"/>
            </w:tcMar>
          </w:tcPr>
          <w:p>
            <w:pPr>
              <w:spacing w:after="0" w:line="240" w:lineRule="auto"/>
            </w:pPr>
            <w:r>
              <w:rPr>
                <w:rFonts w:ascii="Calibri" w:hAnsi="Calibri"/>
                <w:b w:val="0"/>
                <w:i w:val="0"/>
                <w:color w:val="24332A"/>
                <w:sz w:val="16"/>
              </w:rPr>
              <w:t>Security</w:t>
            </w:r>
          </w:p>
        </w:tc>
        <w:tc>
          <w:tcPr>
            <w:tcW w:type="dxa" w:w="7360"/>
            <w:vAlign w:val="top"/>
            <w:tcMar>
              <w:top w:w="80" w:type="dxa"/>
              <w:start w:w="120" w:type="dxa"/>
              <w:bottom w:w="80" w:type="dxa"/>
              <w:end w:w="120" w:type="dxa"/>
            </w:tcMar>
          </w:tcPr>
          <w:p>
            <w:pPr>
              <w:spacing w:after="0" w:line="240" w:lineRule="auto"/>
            </w:pPr>
            <w:r>
              <w:rPr>
                <w:rFonts w:ascii="Calibri" w:hAnsi="Calibri"/>
                <w:b w:val="0"/>
                <w:i w:val="0"/>
                <w:color w:val="24332A"/>
                <w:sz w:val="16"/>
              </w:rPr>
              <w:t>HTTPS; debug=false; không lộ secret; quyền storage; rate limit</w:t>
            </w:r>
          </w:p>
        </w:tc>
      </w:tr>
      <w:tr>
        <w:tc>
          <w:tcPr>
            <w:tcW w:type="dxa" w:w="2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API</w:t>
            </w:r>
          </w:p>
        </w:tc>
        <w:tc>
          <w:tcPr>
            <w:tcW w:type="dxa" w:w="7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36 endpoint smoke test; auth/RBAC; JSON envelope; status/error_code</w:t>
            </w:r>
          </w:p>
        </w:tc>
      </w:tr>
      <w:tr>
        <w:tc>
          <w:tcPr>
            <w:tcW w:type="dxa" w:w="2000"/>
            <w:vAlign w:val="top"/>
            <w:tcMar>
              <w:top w:w="80" w:type="dxa"/>
              <w:start w:w="120" w:type="dxa"/>
              <w:bottom w:w="80" w:type="dxa"/>
              <w:end w:w="120" w:type="dxa"/>
            </w:tcMar>
          </w:tcPr>
          <w:p>
            <w:pPr>
              <w:spacing w:after="0" w:line="240" w:lineRule="auto"/>
            </w:pPr>
            <w:r>
              <w:rPr>
                <w:rFonts w:ascii="Calibri" w:hAnsi="Calibri"/>
                <w:b w:val="0"/>
                <w:i w:val="0"/>
                <w:color w:val="24332A"/>
                <w:sz w:val="16"/>
              </w:rPr>
              <w:t>File</w:t>
            </w:r>
          </w:p>
        </w:tc>
        <w:tc>
          <w:tcPr>
            <w:tcW w:type="dxa" w:w="7360"/>
            <w:vAlign w:val="top"/>
            <w:tcMar>
              <w:top w:w="80" w:type="dxa"/>
              <w:start w:w="120" w:type="dxa"/>
              <w:bottom w:w="80" w:type="dxa"/>
              <w:end w:w="120" w:type="dxa"/>
            </w:tcMar>
          </w:tcPr>
          <w:p>
            <w:pPr>
              <w:spacing w:after="0" w:line="240" w:lineRule="auto"/>
            </w:pPr>
            <w:r>
              <w:rPr>
                <w:rFonts w:ascii="Calibri" w:hAnsi="Calibri"/>
                <w:b w:val="0"/>
                <w:i w:val="0"/>
                <w:color w:val="24332A"/>
                <w:sz w:val="16"/>
              </w:rPr>
              <w:t>storage:link nếu cần; MIME/size; upload/delete/reorder; cleanup orphan</w:t>
            </w:r>
          </w:p>
        </w:tc>
      </w:tr>
      <w:tr>
        <w:tc>
          <w:tcPr>
            <w:tcW w:type="dxa" w:w="2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Frontend</w:t>
            </w:r>
          </w:p>
        </w:tc>
        <w:tc>
          <w:tcPr>
            <w:tcW w:type="dxa" w:w="7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Base URL đúng môi trường; 401/403/409/422; loading/empty/error</w:t>
            </w:r>
          </w:p>
        </w:tc>
      </w:tr>
      <w:tr>
        <w:tc>
          <w:tcPr>
            <w:tcW w:type="dxa" w:w="2000"/>
            <w:vAlign w:val="top"/>
            <w:tcMar>
              <w:top w:w="80" w:type="dxa"/>
              <w:start w:w="120" w:type="dxa"/>
              <w:bottom w:w="80" w:type="dxa"/>
              <w:end w:w="120" w:type="dxa"/>
            </w:tcMar>
          </w:tcPr>
          <w:p>
            <w:pPr>
              <w:spacing w:after="0" w:line="240" w:lineRule="auto"/>
            </w:pPr>
            <w:r>
              <w:rPr>
                <w:rFonts w:ascii="Calibri" w:hAnsi="Calibri"/>
                <w:b w:val="0"/>
                <w:i w:val="0"/>
                <w:color w:val="24332A"/>
                <w:sz w:val="16"/>
              </w:rPr>
              <w:t>Observability</w:t>
            </w:r>
          </w:p>
        </w:tc>
        <w:tc>
          <w:tcPr>
            <w:tcW w:type="dxa" w:w="7360"/>
            <w:vAlign w:val="top"/>
            <w:tcMar>
              <w:top w:w="80" w:type="dxa"/>
              <w:start w:w="120" w:type="dxa"/>
              <w:bottom w:w="80" w:type="dxa"/>
              <w:end w:w="120" w:type="dxa"/>
            </w:tcMar>
          </w:tcPr>
          <w:p>
            <w:pPr>
              <w:spacing w:after="0" w:line="240" w:lineRule="auto"/>
            </w:pPr>
            <w:r>
              <w:rPr>
                <w:rFonts w:ascii="Calibri" w:hAnsi="Calibri"/>
                <w:b w:val="0"/>
                <w:i w:val="0"/>
                <w:color w:val="24332A"/>
                <w:sz w:val="16"/>
              </w:rPr>
              <w:t>Log ghi được trace_id; không log token/password; log rotation</w:t>
            </w:r>
          </w:p>
        </w:tc>
      </w:tr>
      <w:tr>
        <w:tc>
          <w:tcPr>
            <w:tcW w:type="dxa" w:w="2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Tài liệu</w:t>
            </w:r>
          </w:p>
        </w:tc>
        <w:tc>
          <w:tcPr>
            <w:tcW w:type="dxa" w:w="73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README cài đặt; seed accounts; API spec; Postman collection nếu có</w:t>
            </w:r>
          </w:p>
        </w:tc>
      </w:tr>
      <w:tr>
        <w:tc>
          <w:tcPr>
            <w:tcW w:type="dxa" w:w="2000"/>
            <w:vAlign w:val="top"/>
            <w:tcMar>
              <w:top w:w="80" w:type="dxa"/>
              <w:start w:w="120" w:type="dxa"/>
              <w:bottom w:w="80" w:type="dxa"/>
              <w:end w:w="120" w:type="dxa"/>
            </w:tcMar>
          </w:tcPr>
          <w:p>
            <w:pPr>
              <w:spacing w:after="0" w:line="240" w:lineRule="auto"/>
            </w:pPr>
            <w:r>
              <w:rPr>
                <w:rFonts w:ascii="Calibri" w:hAnsi="Calibri"/>
                <w:b w:val="0"/>
                <w:i w:val="0"/>
                <w:color w:val="24332A"/>
                <w:sz w:val="16"/>
              </w:rPr>
              <w:t>Demo</w:t>
            </w:r>
          </w:p>
        </w:tc>
        <w:tc>
          <w:tcPr>
            <w:tcW w:type="dxa" w:w="7360"/>
            <w:vAlign w:val="top"/>
            <w:tcMar>
              <w:top w:w="80" w:type="dxa"/>
              <w:start w:w="120" w:type="dxa"/>
              <w:bottom w:w="80" w:type="dxa"/>
              <w:end w:w="120" w:type="dxa"/>
            </w:tcMar>
          </w:tcPr>
          <w:p>
            <w:pPr>
              <w:spacing w:after="0" w:line="240" w:lineRule="auto"/>
            </w:pPr>
            <w:r>
              <w:rPr>
                <w:rFonts w:ascii="Calibri" w:hAnsi="Calibri"/>
                <w:b w:val="0"/>
                <w:i w:val="0"/>
                <w:color w:val="24332A"/>
                <w:sz w:val="16"/>
              </w:rPr>
              <w:t>Dữ liệu ổn định; tài khoản customer/staff/admin; kịch bản 8-10 phút</w:t>
            </w:r>
          </w:p>
        </w:tc>
      </w:tr>
    </w:tbl>
    <w:p>
      <w:pPr>
        <w:pStyle w:val="Heading1"/>
      </w:pPr>
      <w:r>
        <w:t>Phụ lục A. Ví dụ cấu trúc Laravel</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app/</w:t>
              <w:br/>
              <w:t xml:space="preserve">  Http/Controllers/Api/V1/</w:t>
              <w:br/>
              <w:t xml:space="preserve">  Http/Requests/</w:t>
              <w:br/>
              <w:t xml:space="preserve">  Http/Resources/</w:t>
              <w:br/>
              <w:t xml:space="preserve">  Models/</w:t>
              <w:br/>
              <w:t xml:space="preserve">  Policies/</w:t>
              <w:br/>
              <w:t xml:space="preserve">  Services/</w:t>
              <w:br/>
              <w:t xml:space="preserve">    AuthService.php</w:t>
              <w:br/>
              <w:t xml:space="preserve">    CatalogService.php</w:t>
              <w:br/>
              <w:t xml:space="preserve">    CartService.php</w:t>
              <w:br/>
              <w:t xml:space="preserve">    CheckoutService.php</w:t>
              <w:br/>
              <w:t xml:space="preserve">    OrderService.php</w:t>
              <w:br/>
              <w:t xml:space="preserve">    CouponService.php</w:t>
              <w:br/>
              <w:t xml:space="preserve">  Exceptions/Handler.php</w:t>
              <w:br/>
              <w:t>routes/api.php</w:t>
              <w:br/>
              <w:t>database/migrations/</w:t>
              <w:br/>
              <w:t>database/seeders/</w:t>
              <w:br/>
              <w:t>tests/Feature/Api/V1/</w:t>
            </w:r>
          </w:p>
        </w:tc>
      </w:tr>
    </w:tbl>
    <w:p>
      <w:pPr>
        <w:spacing w:after="20"/>
      </w:pPr>
    </w:p>
    <w:p>
      <w:pPr>
        <w:pStyle w:val="Heading1"/>
      </w:pPr>
      <w:r>
        <w:t>Phụ lục B. Middleware gợi ý</w:t>
      </w:r>
    </w:p>
    <w:tbl>
      <w:tblPr>
        <w:tblW w:type="dxa" w:w="9360"/>
        <w:jc w:val="left"/>
        <w:tblLayout w:type="fixed"/>
        <w:tblLook w:firstColumn="1" w:firstRow="1" w:lastColumn="0" w:lastRow="0" w:noHBand="0" w:noVBand="1" w:val="04A0"/>
        <w:tblInd w:w="120" w:type="dxa"/>
        <w:tblBorders>
          <w:top w:val="single" w:sz="3" w:color="D8E0DA"/>
          <w:left w:val="single" w:sz="3" w:color="D8E0DA"/>
          <w:bottom w:val="single" w:sz="3" w:color="D8E0DA"/>
          <w:right w:val="single" w:sz="3" w:color="D8E0DA"/>
          <w:insideH w:val="single" w:sz="3" w:color="D8E0DA"/>
          <w:insideV w:val="single" w:sz="3" w:color="D8E0DA"/>
        </w:tblBorders>
      </w:tblPr>
      <w:tblGrid>
        <w:gridCol w:w="9360"/>
      </w:tblGrid>
      <w:tr>
        <w:tc>
          <w:tcPr>
            <w:tcW w:type="dxa" w:w="9360"/>
            <w:tcMar>
              <w:top w:w="80" w:type="dxa"/>
              <w:start w:w="120" w:type="dxa"/>
              <w:bottom w:w="80" w:type="dxa"/>
              <w:end w:w="120" w:type="dxa"/>
            </w:tcMar>
            <w:shd w:fill="F3F5F4"/>
          </w:tcPr>
          <w:p>
            <w:pPr>
              <w:pStyle w:val="CodeBlock"/>
              <w:spacing w:after="0"/>
            </w:pPr>
            <w:r>
              <w:rPr>
                <w:rFonts w:ascii="Consolas" w:hAnsi="Consolas"/>
                <w:b w:val="0"/>
                <w:i w:val="0"/>
                <w:color w:val="24332A"/>
                <w:sz w:val="16"/>
              </w:rPr>
              <w:t>Route::prefix('v1')-&gt;group(function () {</w:t>
              <w:br/>
              <w:t xml:space="preserve">    Route::post('/auth/login', [AuthController::class, 'login']);</w:t>
              <w:br/>
              <w:br/>
              <w:t xml:space="preserve">    Route::middleware(['auth:sanctum'])-&gt;group(function () {</w:t>
              <w:br/>
              <w:t xml:space="preserve">        Route::get('/me', [AuthController::class, 'me']);</w:t>
              <w:br/>
              <w:t xml:space="preserve">        Route::apiResource('/cart/items', CartItemController::class);</w:t>
              <w:br/>
              <w:t xml:space="preserve">        Route::post('/orders', [OrderController::class, 'store']);</w:t>
              <w:br/>
              <w:br/>
              <w:t xml:space="preserve">        Route::prefix('admin')-&gt;middleware('role:staff,admin')-&gt;group(function () {</w:t>
              <w:br/>
              <w:t xml:space="preserve">            Route::apiResource('/products', AdminProductController::class);</w:t>
              <w:br/>
              <w:t xml:space="preserve">            Route::get('/orders', [AdminOrderController::class, 'index']);</w:t>
              <w:br/>
              <w:t xml:space="preserve">        });</w:t>
              <w:br/>
              <w:t xml:space="preserve">    });</w:t>
              <w:br/>
              <w:t>});</w:t>
            </w:r>
          </w:p>
        </w:tc>
      </w:tr>
    </w:tbl>
    <w:p>
      <w:pPr>
        <w:spacing w:after="20"/>
      </w:pPr>
    </w:p>
    <w:p>
      <w:pPr>
        <w:pStyle w:val="Heading1"/>
      </w:pPr>
      <w:r>
        <w:t>Phụ lục C. Quy ước dữ liệu demo</w:t>
      </w:r>
    </w:p>
    <w:tbl>
      <w:tblPr>
        <w:tblW w:type="dxa" w:w="9360"/>
        <w:jc w:val="left"/>
        <w:tblLayout w:type="fixed"/>
        <w:tblLook w:firstColumn="1" w:firstRow="1" w:lastColumn="0" w:lastRow="0" w:noHBand="0" w:noVBand="1" w:val="04A0"/>
        <w:tblInd w:w="120" w:type="dxa"/>
        <w:tblBorders>
          <w:top w:val="single" w:sz="4" w:color="B9C9BE"/>
          <w:left w:val="single" w:sz="4" w:color="B9C9BE"/>
          <w:bottom w:val="single" w:sz="4" w:color="B9C9BE"/>
          <w:right w:val="single" w:sz="4" w:color="B9C9BE"/>
          <w:insideH w:val="single" w:sz="4" w:color="B9C9BE"/>
          <w:insideV w:val="single" w:sz="4" w:color="B9C9BE"/>
        </w:tblBorders>
      </w:tblPr>
      <w:tblGrid>
        <w:gridCol w:w="2600"/>
        <w:gridCol w:w="2000"/>
        <w:gridCol w:w="4760"/>
      </w:tblGrid>
      <w:tr>
        <w:trPr>
          <w:tblHeader w:val="true"/>
        </w:trPr>
        <w:tc>
          <w:tcPr>
            <w:tcW w:type="dxa" w:w="2600"/>
            <w:shd w:fill="237A3B"/>
            <w:tcMar>
              <w:top w:w="80" w:type="dxa"/>
              <w:start w:w="120" w:type="dxa"/>
              <w:bottom w:w="80" w:type="dxa"/>
              <w:end w:w="120" w:type="dxa"/>
            </w:tcMar>
          </w:tcPr>
          <w:p>
            <w:pPr>
              <w:spacing w:after="0"/>
              <w:jc w:val="center"/>
            </w:pPr>
            <w:r>
              <w:rPr>
                <w:rFonts w:ascii="Calibri" w:hAnsi="Calibri"/>
                <w:b/>
                <w:i w:val="0"/>
                <w:color w:val="FFFFFF"/>
                <w:sz w:val="17"/>
              </w:rPr>
              <w:t>Dữ liệu</w:t>
            </w:r>
          </w:p>
        </w:tc>
        <w:tc>
          <w:tcPr>
            <w:tcW w:type="dxa" w:w="2000"/>
            <w:shd w:fill="237A3B"/>
            <w:tcMar>
              <w:top w:w="80" w:type="dxa"/>
              <w:start w:w="120" w:type="dxa"/>
              <w:bottom w:w="80" w:type="dxa"/>
              <w:end w:w="120" w:type="dxa"/>
            </w:tcMar>
          </w:tcPr>
          <w:p>
            <w:pPr>
              <w:spacing w:after="0"/>
              <w:jc w:val="center"/>
            </w:pPr>
            <w:r>
              <w:rPr>
                <w:rFonts w:ascii="Calibri" w:hAnsi="Calibri"/>
                <w:b/>
                <w:i w:val="0"/>
                <w:color w:val="FFFFFF"/>
                <w:sz w:val="17"/>
              </w:rPr>
              <w:t>Số lượng tối thiểu</w:t>
            </w:r>
          </w:p>
        </w:tc>
        <w:tc>
          <w:tcPr>
            <w:tcW w:type="dxa" w:w="4760"/>
            <w:shd w:fill="237A3B"/>
            <w:tcMar>
              <w:top w:w="80" w:type="dxa"/>
              <w:start w:w="120" w:type="dxa"/>
              <w:bottom w:w="80" w:type="dxa"/>
              <w:end w:w="120" w:type="dxa"/>
            </w:tcMar>
          </w:tcPr>
          <w:p>
            <w:pPr>
              <w:spacing w:after="0"/>
              <w:jc w:val="center"/>
            </w:pPr>
            <w:r>
              <w:rPr>
                <w:rFonts w:ascii="Calibri" w:hAnsi="Calibri"/>
                <w:b/>
                <w:i w:val="0"/>
                <w:color w:val="FFFFFF"/>
                <w:sz w:val="17"/>
              </w:rPr>
              <w:t>Ghi chú</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24332A"/>
                <w:sz w:val="16"/>
              </w:rPr>
              <w:t>Danh mục</w:t>
            </w:r>
          </w:p>
        </w:tc>
        <w:tc>
          <w:tcPr>
            <w:tcW w:type="dxa" w:w="2000"/>
            <w:vAlign w:val="top"/>
            <w:tcMar>
              <w:top w:w="80" w:type="dxa"/>
              <w:start w:w="120" w:type="dxa"/>
              <w:bottom w:w="80" w:type="dxa"/>
              <w:end w:w="120" w:type="dxa"/>
            </w:tcMar>
          </w:tcPr>
          <w:p>
            <w:pPr>
              <w:spacing w:after="0" w:line="240" w:lineRule="auto"/>
            </w:pPr>
            <w:r>
              <w:rPr>
                <w:rFonts w:ascii="Calibri" w:hAnsi="Calibri"/>
                <w:b w:val="0"/>
                <w:i w:val="0"/>
                <w:color w:val="24332A"/>
                <w:sz w:val="16"/>
              </w:rPr>
              <w:t>5</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Rau, củ, trái cây, gạo/hạt, đặc sản</w:t>
            </w:r>
          </w:p>
        </w:tc>
      </w:tr>
      <w:tr>
        <w:tc>
          <w:tcPr>
            <w:tcW w:type="dxa" w:w="2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Sản phẩm</w:t>
            </w:r>
          </w:p>
        </w:tc>
        <w:tc>
          <w:tcPr>
            <w:tcW w:type="dxa" w:w="2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30</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Có active/inactive, còn hàng/hết hàng, nhiều mức giá</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24332A"/>
                <w:sz w:val="16"/>
              </w:rPr>
              <w:t>Ảnh sản phẩm</w:t>
            </w:r>
          </w:p>
        </w:tc>
        <w:tc>
          <w:tcPr>
            <w:tcW w:type="dxa" w:w="2000"/>
            <w:vAlign w:val="top"/>
            <w:tcMar>
              <w:top w:w="80" w:type="dxa"/>
              <w:start w:w="120" w:type="dxa"/>
              <w:bottom w:w="80" w:type="dxa"/>
              <w:end w:w="120" w:type="dxa"/>
            </w:tcMar>
          </w:tcPr>
          <w:p>
            <w:pPr>
              <w:spacing w:after="0" w:line="240" w:lineRule="auto"/>
            </w:pPr>
            <w:r>
              <w:rPr>
                <w:rFonts w:ascii="Calibri" w:hAnsi="Calibri"/>
                <w:b w:val="0"/>
                <w:i w:val="0"/>
                <w:color w:val="24332A"/>
                <w:sz w:val="16"/>
              </w:rPr>
              <w:t>&gt;= 3/sản phẩm demo</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Có primary và sort_order</w:t>
            </w:r>
          </w:p>
        </w:tc>
      </w:tr>
      <w:tr>
        <w:tc>
          <w:tcPr>
            <w:tcW w:type="dxa" w:w="2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Tài khoản</w:t>
            </w:r>
          </w:p>
        </w:tc>
        <w:tc>
          <w:tcPr>
            <w:tcW w:type="dxa" w:w="2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3</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customer, staff, admin</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24332A"/>
                <w:sz w:val="16"/>
              </w:rPr>
              <w:t>Đơn hàng</w:t>
            </w:r>
          </w:p>
        </w:tc>
        <w:tc>
          <w:tcPr>
            <w:tcW w:type="dxa" w:w="2000"/>
            <w:vAlign w:val="top"/>
            <w:tcMar>
              <w:top w:w="80" w:type="dxa"/>
              <w:start w:w="120" w:type="dxa"/>
              <w:bottom w:w="80" w:type="dxa"/>
              <w:end w:w="120" w:type="dxa"/>
            </w:tcMar>
          </w:tcPr>
          <w:p>
            <w:pPr>
              <w:spacing w:after="0" w:line="240" w:lineRule="auto"/>
            </w:pPr>
            <w:r>
              <w:rPr>
                <w:rFonts w:ascii="Calibri" w:hAnsi="Calibri"/>
                <w:b w:val="0"/>
                <w:i w:val="0"/>
                <w:color w:val="24332A"/>
                <w:sz w:val="16"/>
              </w:rPr>
              <w:t>&gt;= 10</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Đủ pending/confirmed/shipping/delivered/cancelled</w:t>
            </w:r>
          </w:p>
        </w:tc>
      </w:tr>
      <w:tr>
        <w:tc>
          <w:tcPr>
            <w:tcW w:type="dxa" w:w="26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Coupon</w:t>
            </w:r>
          </w:p>
        </w:tc>
        <w:tc>
          <w:tcPr>
            <w:tcW w:type="dxa" w:w="200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&gt;= 3</w:t>
            </w:r>
          </w:p>
        </w:tc>
        <w:tc>
          <w:tcPr>
            <w:tcW w:type="dxa" w:w="4760"/>
            <w:shd w:fill="F5FAF5"/>
            <w:vAlign w:val="top"/>
            <w:tcMar>
              <w:top w:w="80" w:type="dxa"/>
              <w:start w:w="120" w:type="dxa"/>
              <w:bottom w:w="80" w:type="dxa"/>
              <w:end w:w="120" w:type="dxa"/>
            </w:tcMar>
          </w:tcPr>
          <w:p>
            <w:pPr>
              <w:spacing w:after="0" w:line="240" w:lineRule="auto"/>
            </w:pPr>
            <w:r>
              <w:rPr>
                <w:rFonts w:ascii="Calibri" w:hAnsi="Calibri"/>
                <w:b w:val="0"/>
                <w:i w:val="0"/>
                <w:color w:val="24332A"/>
                <w:sz w:val="16"/>
              </w:rPr>
              <w:t>Hợp lệ, hết hạn, hết lượt</w:t>
            </w:r>
          </w:p>
        </w:tc>
      </w:tr>
      <w:tr>
        <w:tc>
          <w:tcPr>
            <w:tcW w:type="dxa" w:w="2600"/>
            <w:vAlign w:val="top"/>
            <w:tcMar>
              <w:top w:w="80" w:type="dxa"/>
              <w:start w:w="120" w:type="dxa"/>
              <w:bottom w:w="80" w:type="dxa"/>
              <w:end w:w="120" w:type="dxa"/>
            </w:tcMar>
          </w:tcPr>
          <w:p>
            <w:pPr>
              <w:spacing w:after="0" w:line="240" w:lineRule="auto"/>
            </w:pPr>
            <w:r>
              <w:rPr>
                <w:rFonts w:ascii="Calibri" w:hAnsi="Calibri"/>
                <w:b w:val="0"/>
                <w:i w:val="0"/>
                <w:color w:val="24332A"/>
                <w:sz w:val="16"/>
              </w:rPr>
              <w:t>Đánh giá</w:t>
            </w:r>
          </w:p>
        </w:tc>
        <w:tc>
          <w:tcPr>
            <w:tcW w:type="dxa" w:w="2000"/>
            <w:vAlign w:val="top"/>
            <w:tcMar>
              <w:top w:w="80" w:type="dxa"/>
              <w:start w:w="120" w:type="dxa"/>
              <w:bottom w:w="80" w:type="dxa"/>
              <w:end w:w="120" w:type="dxa"/>
            </w:tcMar>
          </w:tcPr>
          <w:p>
            <w:pPr>
              <w:spacing w:after="0" w:line="240" w:lineRule="auto"/>
            </w:pPr>
            <w:r>
              <w:rPr>
                <w:rFonts w:ascii="Calibri" w:hAnsi="Calibri"/>
                <w:b w:val="0"/>
                <w:i w:val="0"/>
                <w:color w:val="24332A"/>
                <w:sz w:val="16"/>
              </w:rPr>
              <w:t>&gt;= 5</w:t>
            </w:r>
          </w:p>
        </w:tc>
        <w:tc>
          <w:tcPr>
            <w:tcW w:type="dxa" w:w="4760"/>
            <w:vAlign w:val="top"/>
            <w:tcMar>
              <w:top w:w="80" w:type="dxa"/>
              <w:start w:w="120" w:type="dxa"/>
              <w:bottom w:w="80" w:type="dxa"/>
              <w:end w:w="120" w:type="dxa"/>
            </w:tcMar>
          </w:tcPr>
          <w:p>
            <w:pPr>
              <w:spacing w:after="0" w:line="240" w:lineRule="auto"/>
            </w:pPr>
            <w:r>
              <w:rPr>
                <w:rFonts w:ascii="Calibri" w:hAnsi="Calibri"/>
                <w:b w:val="0"/>
                <w:i w:val="0"/>
                <w:color w:val="24332A"/>
                <w:sz w:val="16"/>
              </w:rPr>
              <w:t>pending/approved</w:t>
            </w:r>
          </w:p>
        </w:tc>
      </w:tr>
    </w:tbl>
    <w:p>
      <w:pPr>
        <w:pStyle w:val="Heading1"/>
      </w:pPr>
      <w:r>
        <w:t>Phụ lục D. Nguồn và phạm vi tham chiếu</w:t>
      </w:r>
    </w:p>
    <w:p>
      <w:pPr>
        <w:pStyle w:val="ListBullet"/>
        <w:spacing w:after="60" w:line="269" w:lineRule="auto"/>
        <w:ind w:left="547" w:hanging="274"/>
      </w:pPr>
      <w:r>
        <w:rPr>
          <w:rFonts w:ascii="Calibri" w:hAnsi="Calibri"/>
          <w:b w:val="0"/>
          <w:i w:val="0"/>
          <w:color w:val="24332A"/>
          <w:sz w:val="20"/>
        </w:rPr>
        <w:t>01_Project_Overview_Nong_San_Xanh (2).docx - Functional Requirements, Business Rules, Acceptance Criteria và roadmap.</w:t>
      </w:r>
    </w:p>
    <w:p>
      <w:pPr>
        <w:pStyle w:val="ListBullet"/>
        <w:spacing w:after="60" w:line="269" w:lineRule="auto"/>
        <w:ind w:left="547" w:hanging="274"/>
      </w:pPr>
      <w:r>
        <w:rPr>
          <w:rFonts w:ascii="Calibri" w:hAnsi="Calibri"/>
          <w:b w:val="0"/>
          <w:i w:val="0"/>
          <w:color w:val="24332A"/>
          <w:sz w:val="20"/>
        </w:rPr>
        <w:t>02_Design_System_Database_Nong_San_Xanh (2).docx - data dictionary, transaction, state transition, index và bảo mật.</w:t>
      </w:r>
    </w:p>
    <w:p>
      <w:pPr>
        <w:pStyle w:val="ListBullet"/>
        <w:spacing w:after="60" w:line="269" w:lineRule="auto"/>
        <w:ind w:left="547" w:hanging="274"/>
      </w:pPr>
      <w:r>
        <w:rPr>
          <w:rFonts w:ascii="Calibri" w:hAnsi="Calibri"/>
          <w:b w:val="0"/>
          <w:i w:val="0"/>
          <w:color w:val="24332A"/>
          <w:sz w:val="20"/>
        </w:rPr>
        <w:t>Phan_cong_5_thanh_vien_Nong_San_Xanh.xlsx - owner Backend/Frontend, 36 endpoint và quy chuẩn API.</w:t>
      </w:r>
    </w:p>
    <w:sectPr w:rsidR="00FC693F" w:rsidRPr="0006063C" w:rsidSect="00034616">
      <w:headerReference w:type="default" r:id="rId9"/>
      <w:footerReference w:type="default" r:id="rId10"/>
      <w:pgSz w:w="12240" w:h="15840"/>
      <w:pgMar w:top="1123" w:right="1238" w:bottom="1037" w:left="12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200"/>
      <w:gridCol w:w="2160"/>
    </w:tblGrid>
    <w:tr>
      <w:tc>
        <w:tcPr>
          <w:tcW w:type="dxa" w:w="7200"/>
          <w:tcMar>
            <w:top w:w="0" w:type="dxa"/>
            <w:start w:w="0" w:type="dxa"/>
            <w:bottom w:w="0" w:type="dxa"/>
            <w:end w:w="0" w:type="dxa"/>
          </w:tcMar>
        </w:tcPr>
        <w:p>
          <w:r>
            <w:rPr>
              <w:rFonts w:ascii="Calibri" w:hAnsi="Calibri"/>
              <w:b w:val="0"/>
              <w:i w:val="0"/>
              <w:color w:val="637268"/>
              <w:sz w:val="16"/>
            </w:rPr>
            <w:t>Tài liệu kỹ thuật nội bộ - Dự án môn học</w:t>
          </w:r>
        </w:p>
      </w:tc>
      <w:tc>
        <w:tcPr>
          <w:tcW w:type="dxa" w:w="2160"/>
          <w:tcMar>
            <w:top w:w="0" w:type="dxa"/>
            <w:start w:w="0" w:type="dxa"/>
            <w:bottom w:w="0" w:type="dxa"/>
            <w:end w:w="0" w:type="dxa"/>
          </w:tcMar>
        </w:tcPr>
        <w:p>
          <w:pPr>
            <w:jc w:val="right"/>
          </w:pPr>
          <w:r>
            <w:rPr>
              <w:rFonts w:ascii="Calibri" w:hAnsi="Calibri"/>
              <w:b w:val="0"/>
              <w:i w:val="0"/>
              <w:color w:val="637268"/>
              <w:sz w:val="16"/>
            </w:rPr>
            <w:t xml:space="preserve">Trang </w:t>
          </w:r>
          <w:r>
            <w:fldChar w:fldCharType="begin"/>
            <w:instrText xml:space="preserve">PAGE</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37268"/>
        <w:sz w:val="17"/>
      </w:rPr>
      <w:t>NÔNG SẢN XANH  |  API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433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73B2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37A3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B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372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pPr>
    <w:rPr>
      <w:rFonts w:ascii="Consolas" w:hAnsi="Consolas"/>
      <w:color w:val="24332A"/>
      <w:sz w:val="16"/>
    </w:rPr>
  </w:style>
  <w:style w:type="paragraph" w:customStyle="1" w:styleId="SmallNote">
    <w:name w:val="Small Note"/>
    <w:pPr>
      <w:spacing w:after="80"/>
    </w:pPr>
    <w:rPr>
      <w:rFonts w:ascii="Calibri" w:hAnsi="Calibri"/>
      <w:color w:val="6372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Specification - Nông Sản Xanh</dc:title>
  <dc:subject>REST API Laravel v1.0</dc:subject>
  <dc:creator>Nhóm dự án Nông Sản Xanh</dc:creator>
  <cp:keywords>Laravel, REST API, Nông Sản Xanh, API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